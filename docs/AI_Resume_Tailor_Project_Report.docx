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VELLORE INSTITUTE OF TECHNOLOGY</w:t>
      </w:r>
    </w:p>
    <w:p>
      <w:pPr>
        <w:jc w:val="center"/>
      </w:pPr>
      <w:r>
        <w:rPr>
          <w:rFonts w:ascii="Times New Roman" w:hAnsi="Times New Roman"/>
          <w:b w:val="0"/>
          <w:sz w:val="26"/>
        </w:rPr>
        <w:t>School of Computer Science and Engineering</w:t>
      </w:r>
    </w:p>
    <w:p>
      <w:pPr>
        <w:jc w:val="center"/>
      </w:pPr>
      <w:r>
        <w:rPr>
          <w:rFonts w:ascii="Times New Roman" w:hAnsi="Times New Roman"/>
          <w:b w:val="0"/>
          <w:sz w:val="24"/>
        </w:rPr>
        <w:t>Department of Computer Science and Engineering (AI &amp; ML)</w:t>
      </w:r>
    </w:p>
    <w:p/>
    <w:p>
      <w:pPr>
        <w:jc w:val="center"/>
      </w:pPr>
      <w:r>
        <w:rPr>
          <w:rFonts w:ascii="Times New Roman" w:hAnsi="Times New Roman"/>
          <w:b/>
          <w:sz w:val="26"/>
        </w:rPr>
        <w:t>BCSE497J — PROJECT I</w:t>
      </w:r>
    </w:p>
    <w:p/>
    <w:p>
      <w:pPr>
        <w:jc w:val="center"/>
      </w:pPr>
      <w:r>
        <w:rPr>
          <w:rFonts w:ascii="Times New Roman" w:hAnsi="Times New Roman"/>
          <w:b/>
          <w:sz w:val="32"/>
        </w:rPr>
        <w:t>PROJECT REPORT</w:t>
      </w:r>
    </w:p>
    <w:p/>
    <w:p>
      <w:pPr>
        <w:jc w:val="center"/>
      </w:pPr>
      <w:r>
        <w:rPr>
          <w:rFonts w:ascii="Times New Roman" w:hAnsi="Times New Roman"/>
          <w:b/>
          <w:sz w:val="32"/>
        </w:rPr>
        <w:t>AI POWERED RESUME &amp; COVER LETTER TAILORING</w:t>
      </w:r>
    </w:p>
    <w:p/>
    <w:p>
      <w:pPr>
        <w:jc w:val="center"/>
      </w:pPr>
      <w:r>
        <w:rPr>
          <w:rFonts w:ascii="Times New Roman" w:hAnsi="Times New Roman"/>
          <w:b w:val="0"/>
          <w:sz w:val="24"/>
        </w:rPr>
        <w:t>Submitted by</w:t>
      </w:r>
    </w:p>
    <w:p/>
    <w:p>
      <w:pPr>
        <w:jc w:val="center"/>
      </w:pPr>
      <w:r>
        <w:rPr>
          <w:rFonts w:ascii="Times New Roman" w:hAnsi="Times New Roman"/>
        </w:rPr>
        <w:t>SYED ISMAIL</w:t>
        <w:tab/>
        <w:tab/>
        <w:t>23BAI0206</w:t>
        <w:br/>
      </w:r>
      <w:r>
        <w:rPr>
          <w:rFonts w:ascii="Times New Roman" w:hAnsi="Times New Roman"/>
        </w:rPr>
        <w:t>VIKAS NAIDU</w:t>
        <w:tab/>
        <w:tab/>
        <w:t>23BCE0204</w:t>
      </w:r>
    </w:p>
    <w:p/>
    <w:p>
      <w:pPr>
        <w:jc w:val="center"/>
      </w:pPr>
      <w:r>
        <w:rPr>
          <w:rFonts w:ascii="Times New Roman" w:hAnsi="Times New Roman"/>
          <w:b w:val="0"/>
          <w:sz w:val="24"/>
        </w:rPr>
        <w:t>Under the guidance of</w:t>
      </w:r>
    </w:p>
    <w:p>
      <w:pPr>
        <w:jc w:val="center"/>
      </w:pPr>
      <w:r>
        <w:rPr>
          <w:rFonts w:ascii="Times New Roman" w:hAnsi="Times New Roman"/>
          <w:b/>
          <w:sz w:val="24"/>
        </w:rPr>
        <w:t>Prof. Subramanyam Reddy</w:t>
      </w:r>
    </w:p>
    <w:p/>
    <w:p>
      <w:pPr>
        <w:jc w:val="center"/>
      </w:pPr>
      <w:r>
        <w:rPr>
          <w:rFonts w:ascii="Times New Roman" w:hAnsi="Times New Roman"/>
          <w:b w:val="0"/>
          <w:sz w:val="24"/>
        </w:rPr>
        <w:t>Head of the Department</w:t>
      </w:r>
    </w:p>
    <w:p>
      <w:pPr>
        <w:jc w:val="center"/>
      </w:pPr>
      <w:r>
        <w:rPr>
          <w:rFonts w:ascii="Times New Roman" w:hAnsi="Times New Roman"/>
          <w:b/>
          <w:sz w:val="24"/>
        </w:rPr>
        <w:t>Dr. Gayathri P</w:t>
      </w:r>
    </w:p>
    <w:p/>
    <w:p>
      <w:pPr>
        <w:jc w:val="center"/>
      </w:pPr>
      <w:r>
        <w:rPr>
          <w:rFonts w:ascii="Times New Roman" w:hAnsi="Times New Roman"/>
          <w:b w:val="0"/>
          <w:sz w:val="24"/>
        </w:rPr>
        <w:t>Bachelor of Technology</w:t>
      </w:r>
    </w:p>
    <w:p>
      <w:pPr>
        <w:jc w:val="center"/>
      </w:pPr>
      <w:r>
        <w:rPr>
          <w:rFonts w:ascii="Times New Roman" w:hAnsi="Times New Roman"/>
          <w:b w:val="0"/>
          <w:sz w:val="24"/>
        </w:rPr>
        <w:t>Computer Science and Engineering (Artificial Intelligence &amp; Machine Learning)</w:t>
      </w:r>
    </w:p>
    <w:p/>
    <w:p>
      <w:pPr>
        <w:jc w:val="center"/>
      </w:pPr>
      <w:r>
        <w:rPr>
          <w:rFonts w:ascii="Times New Roman" w:hAnsi="Times New Roman"/>
          <w:b w:val="0"/>
          <w:sz w:val="24"/>
        </w:rPr>
        <w:t>October 2026</w:t>
      </w:r>
    </w:p>
    <w:p>
      <w:r>
        <w:br w:type="page"/>
      </w:r>
    </w:p>
    <w:p>
      <w:pPr>
        <w:pStyle w:val="Heading1"/>
        <w:jc w:val="center"/>
      </w:pPr>
      <w:r>
        <w:rPr>
          <w:rFonts w:ascii="Times New Roman" w:hAnsi="Times New Roman"/>
          <w:color w:val="000000"/>
        </w:rPr>
        <w:t>DECLARATION</w:t>
      </w:r>
    </w:p>
    <w:p>
      <w:pPr>
        <w:spacing w:before="0" w:after="120" w:lineRule="auto" w:line="360"/>
        <w:jc w:val="both"/>
      </w:pPr>
      <w:r>
        <w:rPr>
          <w:rFonts w:ascii="Times New Roman" w:hAnsi="Times New Roman"/>
          <w:sz w:val="24"/>
        </w:rPr>
        <w:t>We hereby declare that the project report entitled "AI Powered Resume &amp; Cover Letter Tailoring" submitted to Vellore Institute of Technology in partial fulfilment of the requirements for the award of the degree of Bachelor of Technology in Computer Science and Engineering (Artificial Intelligence &amp; Machine Learning) is a record of original work done by us under the supervision of Prof. Subramanyam Reddy, Department of Computer Science and Engineering, VIT.</w:t>
      </w:r>
    </w:p>
    <w:p>
      <w:pPr>
        <w:spacing w:before="0" w:after="120" w:lineRule="auto" w:line="360"/>
        <w:jc w:val="both"/>
      </w:pPr>
      <w:r>
        <w:rPr>
          <w:rFonts w:ascii="Times New Roman" w:hAnsi="Times New Roman"/>
          <w:sz w:val="24"/>
        </w:rPr>
        <w:t>We further declare that the work reported in this project has not been submitted, either in part or in full, for the award of any other degree or diploma in this institute or any other institute or university.</w:t>
      </w:r>
    </w:p>
    <w:p/>
    <w:p>
      <w:r>
        <w:rPr>
          <w:rFonts w:ascii="Times New Roman" w:hAnsi="Times New Roman"/>
          <w:sz w:val="24"/>
        </w:rPr>
        <w:t>Place: Vellore</w:t>
        <w:br/>
        <w:t>Date: October 2026</w:t>
      </w:r>
    </w:p>
    <w:p/>
    <w:p>
      <w:r>
        <w:rPr>
          <w:rFonts w:ascii="Times New Roman" w:hAnsi="Times New Roman"/>
          <w:sz w:val="24"/>
        </w:rPr>
        <w:t>Syed Ismail (23BAI0206)                    Vikas Naidu (23BCE0204)</w:t>
      </w:r>
    </w:p>
    <w:p>
      <w:r>
        <w:br w:type="page"/>
      </w:r>
    </w:p>
    <w:p>
      <w:pPr>
        <w:pStyle w:val="Heading1"/>
        <w:jc w:val="center"/>
      </w:pPr>
      <w:r>
        <w:rPr>
          <w:rFonts w:ascii="Times New Roman" w:hAnsi="Times New Roman"/>
          <w:color w:val="000000"/>
        </w:rPr>
        <w:t>CERTIFICATE</w:t>
      </w:r>
    </w:p>
    <w:p>
      <w:pPr>
        <w:spacing w:before="0" w:after="120" w:lineRule="auto" w:line="360"/>
        <w:jc w:val="both"/>
      </w:pPr>
      <w:r>
        <w:rPr>
          <w:rFonts w:ascii="Times New Roman" w:hAnsi="Times New Roman"/>
          <w:sz w:val="24"/>
        </w:rPr>
        <w:t>This is to certify that the project report entitled "AI Powered Resume &amp; Cover Letter Tailoring" submitted by Syed Ismail (23BAI0206) and Vikas Naidu (23BCE0204) to Vellore Institute of Technology in partial fulfilment of the requirements for the award of the degree of Bachelor of Technology in Computer Science and Engineering (Artificial Intelligence &amp; Machine Learning) is a bonafide record of work carried out by them under my supervision.</w:t>
      </w:r>
    </w:p>
    <w:p>
      <w:pPr>
        <w:spacing w:before="0" w:after="120" w:lineRule="auto" w:line="360"/>
        <w:jc w:val="both"/>
      </w:pPr>
      <w:r>
        <w:rPr>
          <w:rFonts w:ascii="Times New Roman" w:hAnsi="Times New Roman"/>
          <w:sz w:val="24"/>
        </w:rPr>
        <w:t>The contents of this report have not been submitted and will not be submitted either in part or in full for the award of any other degree or diploma.</w:t>
      </w:r>
    </w:p>
    <w:p/>
    <w:p>
      <w:r>
        <w:rPr>
          <w:rFonts w:ascii="Times New Roman" w:hAnsi="Times New Roman"/>
          <w:sz w:val="24"/>
        </w:rPr>
        <w:t>Prof. Subramanyam Reddy</w:t>
        <w:br/>
        <w:t>Project Guide</w:t>
        <w:br/>
        <w:t>Department of CSE (AI &amp; ML)</w:t>
        <w:br/>
        <w:t>Vellore Institute of Technology, Vellore</w:t>
      </w:r>
    </w:p>
    <w:p/>
    <w:p>
      <w:r>
        <w:rPr>
          <w:rFonts w:ascii="Times New Roman" w:hAnsi="Times New Roman"/>
          <w:sz w:val="24"/>
        </w:rPr>
        <w:t>Dr. Gayathri P</w:t>
        <w:br/>
        <w:t>Head of the Department</w:t>
        <w:br/>
        <w:t>Department of CSE (AI &amp; ML)</w:t>
        <w:br/>
        <w:t>Vellore Institute of Technology, Vellore</w:t>
      </w:r>
    </w:p>
    <w:p>
      <w:r>
        <w:br w:type="page"/>
      </w:r>
    </w:p>
    <w:p>
      <w:pPr>
        <w:pStyle w:val="Heading1"/>
        <w:jc w:val="center"/>
      </w:pPr>
      <w:r>
        <w:rPr>
          <w:rFonts w:ascii="Times New Roman" w:hAnsi="Times New Roman"/>
          <w:color w:val="000000"/>
        </w:rPr>
        <w:t>ACKNOWLEDGEMENTS</w:t>
      </w:r>
    </w:p>
    <w:p>
      <w:pPr>
        <w:spacing w:before="0" w:after="120" w:lineRule="auto" w:line="360"/>
        <w:jc w:val="both"/>
      </w:pPr>
      <w:r>
        <w:rPr>
          <w:rFonts w:ascii="Times New Roman" w:hAnsi="Times New Roman"/>
          <w:sz w:val="24"/>
        </w:rPr>
        <w:t>We take this opportunity to express our deep sense of gratitude and sincere thanks to Prof. Subramanyam Reddy for his invaluable guidance, continuous encouragement, and constructive suggestions throughout the course of this project. His insights on software architecture, evaluation methodology, and responsible AI design were instrumental in shaping this work.</w:t>
      </w:r>
    </w:p>
    <w:p>
      <w:pPr>
        <w:spacing w:before="0" w:after="120" w:lineRule="auto" w:line="360"/>
        <w:jc w:val="both"/>
      </w:pPr>
      <w:r>
        <w:rPr>
          <w:rFonts w:ascii="Times New Roman" w:hAnsi="Times New Roman"/>
          <w:sz w:val="24"/>
        </w:rPr>
        <w:t>We are grateful to Dr. Gayathri P, Head of the Department of Computer Science and Engineering (AI &amp; ML), for providing the necessary infrastructure and academic environment for pursuing this project.</w:t>
      </w:r>
    </w:p>
    <w:p>
      <w:pPr>
        <w:spacing w:before="0" w:after="120" w:lineRule="auto" w:line="360"/>
        <w:jc w:val="both"/>
      </w:pPr>
      <w:r>
        <w:rPr>
          <w:rFonts w:ascii="Times New Roman" w:hAnsi="Times New Roman"/>
          <w:sz w:val="24"/>
        </w:rPr>
        <w:t>We thank the faculty of the School of Computer Science and Engineering, VIT, for their encouragement and the academic foundation that made this work possible.</w:t>
      </w:r>
    </w:p>
    <w:p>
      <w:pPr>
        <w:spacing w:before="0" w:after="120" w:lineRule="auto" w:line="360"/>
        <w:jc w:val="both"/>
      </w:pPr>
      <w:r>
        <w:rPr>
          <w:rFonts w:ascii="Times New Roman" w:hAnsi="Times New Roman"/>
          <w:sz w:val="24"/>
        </w:rPr>
        <w:t>We acknowledge the open-source communities behind FastAPI, SQLAlchemy, sentence-transformers, pypdf, ReportLab, Anthropic's Python SDK, and the many other libraries that this project depends on. Their documentation and communities were essential references throughout development.</w:t>
      </w:r>
    </w:p>
    <w:p>
      <w:pPr>
        <w:spacing w:before="0" w:after="120" w:lineRule="auto" w:line="360"/>
        <w:jc w:val="both"/>
      </w:pPr>
      <w:r>
        <w:rPr>
          <w:rFonts w:ascii="Times New Roman" w:hAnsi="Times New Roman"/>
          <w:sz w:val="24"/>
        </w:rPr>
        <w:t>Finally, we thank our families and peers for their patience, support, and feedback during the development and evaluation phases of this project.</w:t>
      </w:r>
    </w:p>
    <w:p/>
    <w:p>
      <w:r>
        <w:rPr>
          <w:rFonts w:ascii="Times New Roman" w:hAnsi="Times New Roman"/>
          <w:sz w:val="24"/>
        </w:rPr>
        <w:t>Syed Ismail</w:t>
        <w:br/>
        <w:t>Vikas Naidu</w:t>
      </w:r>
    </w:p>
    <w:p>
      <w:r>
        <w:br w:type="page"/>
      </w:r>
    </w:p>
    <w:p>
      <w:pPr>
        <w:pStyle w:val="Heading1"/>
        <w:jc w:val="center"/>
      </w:pPr>
      <w:r>
        <w:rPr>
          <w:rFonts w:ascii="Times New Roman" w:hAnsi="Times New Roman"/>
          <w:color w:val="000000"/>
        </w:rPr>
        <w:t>ABSTRACT</w:t>
      </w:r>
    </w:p>
    <w:p>
      <w:pPr>
        <w:spacing w:before="0" w:after="120" w:lineRule="auto" w:line="360"/>
        <w:jc w:val="both"/>
      </w:pPr>
      <w:r>
        <w:rPr>
          <w:rFonts w:ascii="Times New Roman" w:hAnsi="Times New Roman"/>
          <w:sz w:val="24"/>
        </w:rPr>
        <w:t>The contemporary job market demands that candidates submit application documents tailored precisely to each role. Manually aligning a resume and cover letter to every job description is time-consuming, error-prone, and inconsistent. This project presents AI Powered Resume &amp; Cover Letter Tailoring, a local-first web application that assists job seekers in producing evidence-grounded, role-specific application documents while preserving full transparency about what the system can and cannot conclude.</w:t>
      </w:r>
    </w:p>
    <w:p>
      <w:pPr>
        <w:spacing w:before="0" w:after="120" w:lineRule="auto" w:line="360"/>
        <w:jc w:val="both"/>
      </w:pPr>
      <w:r>
        <w:rPr>
          <w:rFonts w:ascii="Times New Roman" w:hAnsi="Times New Roman"/>
          <w:sz w:val="24"/>
        </w:rPr>
        <w:t>The system combines a static HTML/CSS/JavaScript frontend with a FastAPI backend. Users register an account and upload a text-based PDF resume, which is extracted by pypdf and parsed into a structured JSON record (skills, experience, education, and projects) by Claude, Anthropic's large language model. Job descriptions are parsed locally using regex-based section and skill extraction without any LLM call. A weighted matching engine then computes a document-to-job alignment score by combining required-skill coverage (40%), experience relevance (30%), preferred-skill coverage (15%), and education alignment (15%). Skill matching proceeds through exact alias normalisation, sentence-embedding cosine similarity using the all-MiniLM-L6-v2 model, and a TF-IDF cosine-similarity fallback when the embedding library is unavailable. Each matched skill is attributed to a specific resume section, providing explainable evidence for every score component.</w:t>
      </w:r>
    </w:p>
    <w:p>
      <w:pPr>
        <w:spacing w:before="0" w:after="120" w:lineRule="auto" w:line="360"/>
        <w:jc w:val="both"/>
      </w:pPr>
      <w:r>
        <w:rPr>
          <w:rFonts w:ascii="Times New Roman" w:hAnsi="Times New Roman"/>
          <w:sz w:val="24"/>
        </w:rPr>
        <w:t>Beyond matching, the system supports Claude-assisted resume tailoring, cover-letter generation, targeted improvement suggestions, skill-gap roadmap creation, interview practice with structured answer feedback, and job application tracking. All generated documents can be exported as formatted PDFs using ReportLab. User accounts are secured with bcrypt password hashing and JWT bearer authentication. All application data are scoped to the authenticated user.</w:t>
      </w:r>
    </w:p>
    <w:p>
      <w:pPr>
        <w:spacing w:before="0" w:after="120" w:lineRule="auto" w:line="360"/>
        <w:jc w:val="both"/>
      </w:pPr>
      <w:r>
        <w:rPr>
          <w:rFonts w:ascii="Times New Roman" w:hAnsi="Times New Roman"/>
          <w:sz w:val="24"/>
        </w:rPr>
        <w:t>The project was evaluated using a synthetic dataset of 11 resume/job-description pairs. The matching engine achieved a micro F1 score of 0.952 against hand-labelled skill classifications, compared to 0.850 for a substring keyword baseline. Evidence source localisation was correct in 21 of 22 expected cases. The full regression suite comprises 324 automated tests covering authentication, data ownership, parsing, matching, tailoring, export, tracking, and interview workflows; all AI calls in tests are mocked.</w:t>
      </w:r>
    </w:p>
    <w:p>
      <w:pPr>
        <w:spacing w:before="0" w:after="120" w:lineRule="auto" w:line="360"/>
        <w:jc w:val="both"/>
      </w:pPr>
      <w:r>
        <w:rPr>
          <w:rFonts w:ascii="Times New Roman" w:hAnsi="Times New Roman"/>
          <w:sz w:val="24"/>
        </w:rPr>
        <w:t>The project is acknowledged as a local prototype. It does not predict hiring outcomes, assess candidate ability, or rank candidates against each other. The evaluation dataset is small and synthetic; ranking quality and real-world resume diversity are untested. No database migration system is implemented, and the Docker configuration was reviewed but not executed. Despite these limitations, the project demonstrates a complete, tested, and responsibly scoped pipeline for AI-assisted application document preparation.</w:t>
      </w:r>
    </w:p>
    <w:p>
      <w:r>
        <w:br w:type="page"/>
      </w:r>
    </w:p>
    <w:p>
      <w:pPr>
        <w:pStyle w:val="Heading1"/>
        <w:jc w:val="center"/>
      </w:pPr>
      <w:r>
        <w:rPr>
          <w:rFonts w:ascii="Times New Roman" w:hAnsi="Times New Roman"/>
          <w:color w:val="000000"/>
        </w:rPr>
        <w:t>TABLE OF CONTENTS</w:t>
      </w:r>
    </w:p>
    <w:p>
      <w:pPr>
        <w:spacing w:after="40"/>
      </w:pPr>
      <w:r>
        <w:rPr>
          <w:rFonts w:ascii="Times New Roman" w:hAnsi="Times New Roman"/>
          <w:sz w:val="24"/>
        </w:rPr>
        <w:t>Declaration</w:t>
      </w:r>
      <w:r>
        <w:rPr>
          <w:rFonts w:ascii="Times New Roman" w:hAnsi="Times New Roman"/>
          <w:sz w:val="24"/>
        </w:rPr>
        <w:t>.........................................................ii</w:t>
      </w:r>
    </w:p>
    <w:p>
      <w:pPr>
        <w:spacing w:after="40"/>
      </w:pPr>
      <w:r>
        <w:rPr>
          <w:rFonts w:ascii="Times New Roman" w:hAnsi="Times New Roman"/>
          <w:sz w:val="24"/>
        </w:rPr>
        <w:t>Certificate</w:t>
      </w:r>
      <w:r>
        <w:rPr>
          <w:rFonts w:ascii="Times New Roman" w:hAnsi="Times New Roman"/>
          <w:sz w:val="24"/>
        </w:rPr>
        <w:t>........................................................iii</w:t>
      </w:r>
    </w:p>
    <w:p>
      <w:pPr>
        <w:spacing w:after="40"/>
      </w:pPr>
      <w:r>
        <w:rPr>
          <w:rFonts w:ascii="Times New Roman" w:hAnsi="Times New Roman"/>
          <w:sz w:val="24"/>
        </w:rPr>
        <w:t>Acknowledgements</w:t>
      </w:r>
      <w:r>
        <w:rPr>
          <w:rFonts w:ascii="Times New Roman" w:hAnsi="Times New Roman"/>
          <w:sz w:val="24"/>
        </w:rPr>
        <w:t>....................................................iv</w:t>
      </w:r>
    </w:p>
    <w:p>
      <w:pPr>
        <w:spacing w:after="40"/>
      </w:pPr>
      <w:r>
        <w:rPr>
          <w:rFonts w:ascii="Times New Roman" w:hAnsi="Times New Roman"/>
          <w:sz w:val="24"/>
        </w:rPr>
        <w:t>Abstract</w:t>
      </w:r>
      <w:r>
        <w:rPr>
          <w:rFonts w:ascii="Times New Roman" w:hAnsi="Times New Roman"/>
          <w:sz w:val="24"/>
        </w:rPr>
        <w:t>.............................................................v</w:t>
      </w:r>
    </w:p>
    <w:p>
      <w:pPr>
        <w:spacing w:after="40"/>
      </w:pPr>
      <w:r>
        <w:rPr>
          <w:rFonts w:ascii="Times New Roman" w:hAnsi="Times New Roman"/>
          <w:sz w:val="24"/>
        </w:rPr>
        <w:t>Table of Contents</w:t>
      </w:r>
      <w:r>
        <w:rPr>
          <w:rFonts w:ascii="Times New Roman" w:hAnsi="Times New Roman"/>
          <w:sz w:val="24"/>
        </w:rPr>
        <w:t>...................................................vi</w:t>
      </w:r>
    </w:p>
    <w:p>
      <w:pPr>
        <w:spacing w:after="40"/>
      </w:pPr>
      <w:r>
        <w:rPr>
          <w:rFonts w:ascii="Times New Roman" w:hAnsi="Times New Roman"/>
          <w:sz w:val="24"/>
        </w:rPr>
        <w:t>List of Figures</w:t>
      </w:r>
      <w:r>
        <w:rPr>
          <w:rFonts w:ascii="Times New Roman" w:hAnsi="Times New Roman"/>
          <w:sz w:val="24"/>
        </w:rPr>
        <w:t>....................................................vii</w:t>
      </w:r>
    </w:p>
    <w:p>
      <w:pPr>
        <w:spacing w:after="40"/>
      </w:pPr>
      <w:r>
        <w:rPr>
          <w:rFonts w:ascii="Times New Roman" w:hAnsi="Times New Roman"/>
          <w:sz w:val="24"/>
        </w:rPr>
        <w:t>List of Tables</w:t>
      </w:r>
      <w:r>
        <w:rPr>
          <w:rFonts w:ascii="Times New Roman" w:hAnsi="Times New Roman"/>
          <w:sz w:val="24"/>
        </w:rPr>
        <w:t>....................................................viii</w:t>
      </w:r>
    </w:p>
    <w:p>
      <w:pPr>
        <w:spacing w:after="40"/>
      </w:pPr>
      <w:r>
        <w:rPr>
          <w:rFonts w:ascii="Times New Roman" w:hAnsi="Times New Roman"/>
          <w:sz w:val="24"/>
        </w:rPr>
        <w:t>List of Abbreviations</w:t>
      </w:r>
      <w:r>
        <w:rPr>
          <w:rFonts w:ascii="Times New Roman" w:hAnsi="Times New Roman"/>
          <w:sz w:val="24"/>
        </w:rPr>
        <w:t>...............................................ix</w:t>
      </w:r>
    </w:p>
    <w:p>
      <w:pPr>
        <w:spacing w:after="40"/>
      </w:pPr>
      <w:r>
        <w:rPr>
          <w:rFonts w:ascii="Times New Roman" w:hAnsi="Times New Roman"/>
          <w:sz w:val="24"/>
        </w:rPr>
        <w:t>Chapter 1 — Introduction</w:t>
      </w:r>
      <w:r>
        <w:rPr>
          <w:rFonts w:ascii="Times New Roman" w:hAnsi="Times New Roman"/>
          <w:sz w:val="24"/>
        </w:rPr>
        <w:t>.............................................1</w:t>
      </w:r>
    </w:p>
    <w:p>
      <w:pPr>
        <w:spacing w:after="40"/>
      </w:pPr>
      <w:r>
        <w:rPr>
          <w:rFonts w:ascii="Times New Roman" w:hAnsi="Times New Roman"/>
          <w:sz w:val="24"/>
        </w:rPr>
        <w:t xml:space="preserve">    1.1  Background and Motivation</w:t>
      </w:r>
      <w:r>
        <w:rPr>
          <w:rFonts w:ascii="Times New Roman" w:hAnsi="Times New Roman"/>
          <w:sz w:val="24"/>
        </w:rPr>
        <w:t>...................................1</w:t>
      </w:r>
    </w:p>
    <w:p>
      <w:pPr>
        <w:spacing w:after="40"/>
      </w:pPr>
      <w:r>
        <w:rPr>
          <w:rFonts w:ascii="Times New Roman" w:hAnsi="Times New Roman"/>
          <w:sz w:val="24"/>
        </w:rPr>
        <w:t xml:space="preserve">    1.2  Scope and Report Organisation</w:t>
      </w:r>
      <w:r>
        <w:rPr>
          <w:rFonts w:ascii="Times New Roman" w:hAnsi="Times New Roman"/>
          <w:sz w:val="24"/>
        </w:rPr>
        <w:t>...............................3</w:t>
      </w:r>
    </w:p>
    <w:p>
      <w:pPr>
        <w:spacing w:after="40"/>
      </w:pPr>
      <w:r>
        <w:rPr>
          <w:rFonts w:ascii="Times New Roman" w:hAnsi="Times New Roman"/>
          <w:sz w:val="24"/>
        </w:rPr>
        <w:t>Chapter 2 — Project Description and Plan</w:t>
      </w:r>
      <w:r>
        <w:rPr>
          <w:rFonts w:ascii="Times New Roman" w:hAnsi="Times New Roman"/>
          <w:sz w:val="24"/>
        </w:rPr>
        <w:t>.............................4</w:t>
      </w:r>
    </w:p>
    <w:p>
      <w:pPr>
        <w:spacing w:after="40"/>
      </w:pPr>
      <w:r>
        <w:rPr>
          <w:rFonts w:ascii="Times New Roman" w:hAnsi="Times New Roman"/>
          <w:sz w:val="24"/>
        </w:rPr>
        <w:t xml:space="preserve">    2.1  Project Overview</w:t>
      </w:r>
      <w:r>
        <w:rPr>
          <w:rFonts w:ascii="Times New Roman" w:hAnsi="Times New Roman"/>
          <w:sz w:val="24"/>
        </w:rPr>
        <w:t>............................................4</w:t>
      </w:r>
    </w:p>
    <w:p>
      <w:pPr>
        <w:spacing w:after="40"/>
      </w:pPr>
      <w:r>
        <w:rPr>
          <w:rFonts w:ascii="Times New Roman" w:hAnsi="Times New Roman"/>
          <w:sz w:val="24"/>
        </w:rPr>
        <w:t xml:space="preserve">    2.2  Related Work and Research Gap</w:t>
      </w:r>
      <w:r>
        <w:rPr>
          <w:rFonts w:ascii="Times New Roman" w:hAnsi="Times New Roman"/>
          <w:sz w:val="24"/>
        </w:rPr>
        <w:t>...............................5</w:t>
      </w:r>
    </w:p>
    <w:p>
      <w:pPr>
        <w:spacing w:after="40"/>
      </w:pPr>
      <w:r>
        <w:rPr>
          <w:rFonts w:ascii="Times New Roman" w:hAnsi="Times New Roman"/>
          <w:sz w:val="24"/>
        </w:rPr>
        <w:t xml:space="preserve">    2.3  Objectives</w:t>
      </w:r>
      <w:r>
        <w:rPr>
          <w:rFonts w:ascii="Times New Roman" w:hAnsi="Times New Roman"/>
          <w:sz w:val="24"/>
        </w:rPr>
        <w:t>..................................................6</w:t>
      </w:r>
    </w:p>
    <w:p>
      <w:pPr>
        <w:spacing w:after="40"/>
      </w:pPr>
      <w:r>
        <w:rPr>
          <w:rFonts w:ascii="Times New Roman" w:hAnsi="Times New Roman"/>
          <w:sz w:val="24"/>
        </w:rPr>
        <w:t xml:space="preserve">    2.4  Problem Statement</w:t>
      </w:r>
      <w:r>
        <w:rPr>
          <w:rFonts w:ascii="Times New Roman" w:hAnsi="Times New Roman"/>
          <w:sz w:val="24"/>
        </w:rPr>
        <w:t>...........................................6</w:t>
      </w:r>
    </w:p>
    <w:p>
      <w:pPr>
        <w:spacing w:after="40"/>
      </w:pPr>
      <w:r>
        <w:rPr>
          <w:rFonts w:ascii="Times New Roman" w:hAnsi="Times New Roman"/>
          <w:sz w:val="24"/>
        </w:rPr>
        <w:t xml:space="preserve">    2.5  Stakeholders</w:t>
      </w:r>
      <w:r>
        <w:rPr>
          <w:rFonts w:ascii="Times New Roman" w:hAnsi="Times New Roman"/>
          <w:sz w:val="24"/>
        </w:rPr>
        <w:t>................................................7</w:t>
      </w:r>
    </w:p>
    <w:p>
      <w:pPr>
        <w:spacing w:after="40"/>
      </w:pPr>
      <w:r>
        <w:rPr>
          <w:rFonts w:ascii="Times New Roman" w:hAnsi="Times New Roman"/>
          <w:sz w:val="24"/>
        </w:rPr>
        <w:t xml:space="preserve">    2.6  Project Plan</w:t>
      </w:r>
      <w:r>
        <w:rPr>
          <w:rFonts w:ascii="Times New Roman" w:hAnsi="Times New Roman"/>
          <w:sz w:val="24"/>
        </w:rPr>
        <w:t>................................................7</w:t>
      </w:r>
    </w:p>
    <w:p>
      <w:pPr>
        <w:spacing w:after="40"/>
      </w:pPr>
      <w:r>
        <w:rPr>
          <w:rFonts w:ascii="Times New Roman" w:hAnsi="Times New Roman"/>
          <w:sz w:val="24"/>
        </w:rPr>
        <w:t>Chapter 3 — Requirements and Feasibility</w:t>
      </w:r>
      <w:r>
        <w:rPr>
          <w:rFonts w:ascii="Times New Roman" w:hAnsi="Times New Roman"/>
          <w:sz w:val="24"/>
        </w:rPr>
        <w:t>.............................8</w:t>
      </w:r>
    </w:p>
    <w:p>
      <w:pPr>
        <w:spacing w:after="40"/>
      </w:pPr>
      <w:r>
        <w:rPr>
          <w:rFonts w:ascii="Times New Roman" w:hAnsi="Times New Roman"/>
          <w:sz w:val="24"/>
        </w:rPr>
        <w:t xml:space="preserve">    3.1  Functional Requirements</w:t>
      </w:r>
      <w:r>
        <w:rPr>
          <w:rFonts w:ascii="Times New Roman" w:hAnsi="Times New Roman"/>
          <w:sz w:val="24"/>
        </w:rPr>
        <w:t>.....................................8</w:t>
      </w:r>
    </w:p>
    <w:p>
      <w:pPr>
        <w:spacing w:after="40"/>
      </w:pPr>
      <w:r>
        <w:rPr>
          <w:rFonts w:ascii="Times New Roman" w:hAnsi="Times New Roman"/>
          <w:sz w:val="24"/>
        </w:rPr>
        <w:t xml:space="preserve">    3.2  Non-Functional Requirements</w:t>
      </w:r>
      <w:r>
        <w:rPr>
          <w:rFonts w:ascii="Times New Roman" w:hAnsi="Times New Roman"/>
          <w:sz w:val="24"/>
        </w:rPr>
        <w:t>.................................9</w:t>
      </w:r>
    </w:p>
    <w:p>
      <w:pPr>
        <w:spacing w:after="40"/>
      </w:pPr>
      <w:r>
        <w:rPr>
          <w:rFonts w:ascii="Times New Roman" w:hAnsi="Times New Roman"/>
          <w:sz w:val="24"/>
        </w:rPr>
        <w:t xml:space="preserve">    3.3  Feasibility Analysis</w:t>
      </w:r>
      <w:r>
        <w:rPr>
          <w:rFonts w:ascii="Times New Roman" w:hAnsi="Times New Roman"/>
          <w:sz w:val="24"/>
        </w:rPr>
        <w:t>.......................................10</w:t>
      </w:r>
    </w:p>
    <w:p>
      <w:pPr>
        <w:spacing w:after="40"/>
      </w:pPr>
      <w:r>
        <w:rPr>
          <w:rFonts w:ascii="Times New Roman" w:hAnsi="Times New Roman"/>
          <w:sz w:val="24"/>
        </w:rPr>
        <w:t xml:space="preserve">    3.4  Hardware and Software Specifications</w:t>
      </w:r>
      <w:r>
        <w:rPr>
          <w:rFonts w:ascii="Times New Roman" w:hAnsi="Times New Roman"/>
          <w:sz w:val="24"/>
        </w:rPr>
        <w:t>.......................10</w:t>
      </w:r>
    </w:p>
    <w:p>
      <w:pPr>
        <w:spacing w:after="40"/>
      </w:pPr>
      <w:r>
        <w:rPr>
          <w:rFonts w:ascii="Times New Roman" w:hAnsi="Times New Roman"/>
          <w:sz w:val="24"/>
        </w:rPr>
        <w:t xml:space="preserve">    3.5  Constraints and Interfaces</w:t>
      </w:r>
      <w:r>
        <w:rPr>
          <w:rFonts w:ascii="Times New Roman" w:hAnsi="Times New Roman"/>
          <w:sz w:val="24"/>
        </w:rPr>
        <w:t>.................................11</w:t>
      </w:r>
    </w:p>
    <w:p>
      <w:pPr>
        <w:spacing w:after="40"/>
      </w:pPr>
      <w:r>
        <w:rPr>
          <w:rFonts w:ascii="Times New Roman" w:hAnsi="Times New Roman"/>
          <w:sz w:val="24"/>
        </w:rPr>
        <w:t>Chapter 4 — System Architecture and Design</w:t>
      </w:r>
      <w:r>
        <w:rPr>
          <w:rFonts w:ascii="Times New Roman" w:hAnsi="Times New Roman"/>
          <w:sz w:val="24"/>
        </w:rPr>
        <w:t>..........................12</w:t>
      </w:r>
    </w:p>
    <w:p>
      <w:pPr>
        <w:spacing w:after="40"/>
      </w:pPr>
      <w:r>
        <w:rPr>
          <w:rFonts w:ascii="Times New Roman" w:hAnsi="Times New Roman"/>
          <w:sz w:val="24"/>
        </w:rPr>
        <w:t xml:space="preserve">    4.1  System Architecture</w:t>
      </w:r>
      <w:r>
        <w:rPr>
          <w:rFonts w:ascii="Times New Roman" w:hAnsi="Times New Roman"/>
          <w:sz w:val="24"/>
        </w:rPr>
        <w:t>........................................12</w:t>
      </w:r>
    </w:p>
    <w:p>
      <w:pPr>
        <w:spacing w:after="40"/>
      </w:pPr>
      <w:r>
        <w:rPr>
          <w:rFonts w:ascii="Times New Roman" w:hAnsi="Times New Roman"/>
          <w:sz w:val="24"/>
        </w:rPr>
        <w:t xml:space="preserve">    4.2  Data Flow</w:t>
      </w:r>
      <w:r>
        <w:rPr>
          <w:rFonts w:ascii="Times New Roman" w:hAnsi="Times New Roman"/>
          <w:sz w:val="24"/>
        </w:rPr>
        <w:t>..................................................13</w:t>
      </w:r>
    </w:p>
    <w:p>
      <w:pPr>
        <w:spacing w:after="40"/>
      </w:pPr>
      <w:r>
        <w:rPr>
          <w:rFonts w:ascii="Times New Roman" w:hAnsi="Times New Roman"/>
          <w:sz w:val="24"/>
        </w:rPr>
        <w:t xml:space="preserve">    4.3  Use Cases</w:t>
      </w:r>
      <w:r>
        <w:rPr>
          <w:rFonts w:ascii="Times New Roman" w:hAnsi="Times New Roman"/>
          <w:sz w:val="24"/>
        </w:rPr>
        <w:t>..................................................14</w:t>
      </w:r>
    </w:p>
    <w:p>
      <w:pPr>
        <w:spacing w:after="40"/>
      </w:pPr>
      <w:r>
        <w:rPr>
          <w:rFonts w:ascii="Times New Roman" w:hAnsi="Times New Roman"/>
          <w:sz w:val="24"/>
        </w:rPr>
        <w:t xml:space="preserve">    4.4  Matching Model Design</w:t>
      </w:r>
      <w:r>
        <w:rPr>
          <w:rFonts w:ascii="Times New Roman" w:hAnsi="Times New Roman"/>
          <w:sz w:val="24"/>
        </w:rPr>
        <w:t>......................................15</w:t>
      </w:r>
    </w:p>
    <w:p>
      <w:pPr>
        <w:spacing w:after="40"/>
      </w:pPr>
      <w:r>
        <w:rPr>
          <w:rFonts w:ascii="Times New Roman" w:hAnsi="Times New Roman"/>
          <w:sz w:val="24"/>
        </w:rPr>
        <w:t xml:space="preserve">    4.5  Security Design</w:t>
      </w:r>
      <w:r>
        <w:rPr>
          <w:rFonts w:ascii="Times New Roman" w:hAnsi="Times New Roman"/>
          <w:sz w:val="24"/>
        </w:rPr>
        <w:t>............................................16</w:t>
      </w:r>
    </w:p>
    <w:p>
      <w:pPr>
        <w:spacing w:after="40"/>
      </w:pPr>
      <w:r>
        <w:rPr>
          <w:rFonts w:ascii="Times New Roman" w:hAnsi="Times New Roman"/>
          <w:sz w:val="24"/>
        </w:rPr>
        <w:t xml:space="preserve">    4.6  Database Design</w:t>
      </w:r>
      <w:r>
        <w:rPr>
          <w:rFonts w:ascii="Times New Roman" w:hAnsi="Times New Roman"/>
          <w:sz w:val="24"/>
        </w:rPr>
        <w:t>............................................17</w:t>
      </w:r>
    </w:p>
    <w:p>
      <w:pPr>
        <w:spacing w:after="40"/>
      </w:pPr>
      <w:r>
        <w:rPr>
          <w:rFonts w:ascii="Times New Roman" w:hAnsi="Times New Roman"/>
          <w:sz w:val="24"/>
        </w:rPr>
        <w:t>Chapter 5 — Implementation and Testing</w:t>
      </w:r>
      <w:r>
        <w:rPr>
          <w:rFonts w:ascii="Times New Roman" w:hAnsi="Times New Roman"/>
          <w:sz w:val="24"/>
        </w:rPr>
        <w:t>..............................19</w:t>
      </w:r>
    </w:p>
    <w:p>
      <w:pPr>
        <w:spacing w:after="40"/>
      </w:pPr>
      <w:r>
        <w:rPr>
          <w:rFonts w:ascii="Times New Roman" w:hAnsi="Times New Roman"/>
          <w:sz w:val="24"/>
        </w:rPr>
        <w:t xml:space="preserve">    5.1  Module Overview</w:t>
      </w:r>
      <w:r>
        <w:rPr>
          <w:rFonts w:ascii="Times New Roman" w:hAnsi="Times New Roman"/>
          <w:sz w:val="24"/>
        </w:rPr>
        <w:t>............................................19</w:t>
      </w:r>
    </w:p>
    <w:p>
      <w:pPr>
        <w:spacing w:after="40"/>
      </w:pPr>
      <w:r>
        <w:rPr>
          <w:rFonts w:ascii="Times New Roman" w:hAnsi="Times New Roman"/>
          <w:sz w:val="24"/>
        </w:rPr>
        <w:t xml:space="preserve">    5.2  Methodology</w:t>
      </w:r>
      <w:r>
        <w:rPr>
          <w:rFonts w:ascii="Times New Roman" w:hAnsi="Times New Roman"/>
          <w:sz w:val="24"/>
        </w:rPr>
        <w:t>................................................21</w:t>
      </w:r>
    </w:p>
    <w:p>
      <w:pPr>
        <w:spacing w:after="40"/>
      </w:pPr>
      <w:r>
        <w:rPr>
          <w:rFonts w:ascii="Times New Roman" w:hAnsi="Times New Roman"/>
          <w:sz w:val="24"/>
        </w:rPr>
        <w:t xml:space="preserve">    5.3  Testing Approach</w:t>
      </w:r>
      <w:r>
        <w:rPr>
          <w:rFonts w:ascii="Times New Roman" w:hAnsi="Times New Roman"/>
          <w:sz w:val="24"/>
        </w:rPr>
        <w:t>...........................................22</w:t>
      </w:r>
    </w:p>
    <w:p>
      <w:pPr>
        <w:spacing w:after="40"/>
      </w:pPr>
      <w:r>
        <w:rPr>
          <w:rFonts w:ascii="Times New Roman" w:hAnsi="Times New Roman"/>
          <w:sz w:val="24"/>
        </w:rPr>
        <w:t xml:space="preserve">    5.4  Test Coverage and Results</w:t>
      </w:r>
      <w:r>
        <w:rPr>
          <w:rFonts w:ascii="Times New Roman" w:hAnsi="Times New Roman"/>
          <w:sz w:val="24"/>
        </w:rPr>
        <w:t>..................................23</w:t>
      </w:r>
    </w:p>
    <w:p>
      <w:pPr>
        <w:spacing w:after="40"/>
      </w:pPr>
      <w:r>
        <w:rPr>
          <w:rFonts w:ascii="Times New Roman" w:hAnsi="Times New Roman"/>
          <w:sz w:val="24"/>
        </w:rPr>
        <w:t xml:space="preserve">    5.5  Limitations</w:t>
      </w:r>
      <w:r>
        <w:rPr>
          <w:rFonts w:ascii="Times New Roman" w:hAnsi="Times New Roman"/>
          <w:sz w:val="24"/>
        </w:rPr>
        <w:t>................................................24</w:t>
      </w:r>
    </w:p>
    <w:p>
      <w:pPr>
        <w:spacing w:after="40"/>
      </w:pPr>
      <w:r>
        <w:rPr>
          <w:rFonts w:ascii="Times New Roman" w:hAnsi="Times New Roman"/>
          <w:sz w:val="24"/>
        </w:rPr>
        <w:t>Chapter 6 — Demonstration</w:t>
      </w:r>
      <w:r>
        <w:rPr>
          <w:rFonts w:ascii="Times New Roman" w:hAnsi="Times New Roman"/>
          <w:sz w:val="24"/>
        </w:rPr>
        <w:t>...........................................25</w:t>
      </w:r>
    </w:p>
    <w:p>
      <w:pPr>
        <w:spacing w:after="40"/>
      </w:pPr>
      <w:r>
        <w:rPr>
          <w:rFonts w:ascii="Times New Roman" w:hAnsi="Times New Roman"/>
          <w:sz w:val="24"/>
        </w:rPr>
        <w:t xml:space="preserve">    6.1  Environment</w:t>
      </w:r>
      <w:r>
        <w:rPr>
          <w:rFonts w:ascii="Times New Roman" w:hAnsi="Times New Roman"/>
          <w:sz w:val="24"/>
        </w:rPr>
        <w:t>................................................25</w:t>
      </w:r>
    </w:p>
    <w:p>
      <w:pPr>
        <w:spacing w:after="40"/>
      </w:pPr>
      <w:r>
        <w:rPr>
          <w:rFonts w:ascii="Times New Roman" w:hAnsi="Times New Roman"/>
          <w:sz w:val="24"/>
        </w:rPr>
        <w:t xml:space="preserve">    6.2  Workflow</w:t>
      </w:r>
      <w:r>
        <w:rPr>
          <w:rFonts w:ascii="Times New Roman" w:hAnsi="Times New Roman"/>
          <w:sz w:val="24"/>
        </w:rPr>
        <w:t>...................................................25</w:t>
      </w:r>
    </w:p>
    <w:p>
      <w:pPr>
        <w:spacing w:after="40"/>
      </w:pPr>
      <w:r>
        <w:rPr>
          <w:rFonts w:ascii="Times New Roman" w:hAnsi="Times New Roman"/>
          <w:sz w:val="24"/>
        </w:rPr>
        <w:t>Chapter 7 — Results and Discussion</w:t>
      </w:r>
      <w:r>
        <w:rPr>
          <w:rFonts w:ascii="Times New Roman" w:hAnsi="Times New Roman"/>
          <w:sz w:val="24"/>
        </w:rPr>
        <w:t>..................................27</w:t>
      </w:r>
    </w:p>
    <w:p>
      <w:pPr>
        <w:spacing w:after="40"/>
      </w:pPr>
      <w:r>
        <w:rPr>
          <w:rFonts w:ascii="Times New Roman" w:hAnsi="Times New Roman"/>
          <w:sz w:val="24"/>
        </w:rPr>
        <w:t xml:space="preserve">    7.1  Evaluation Results</w:t>
      </w:r>
      <w:r>
        <w:rPr>
          <w:rFonts w:ascii="Times New Roman" w:hAnsi="Times New Roman"/>
          <w:sz w:val="24"/>
        </w:rPr>
        <w:t>.........................................27</w:t>
      </w:r>
    </w:p>
    <w:p>
      <w:pPr>
        <w:spacing w:after="40"/>
      </w:pPr>
      <w:r>
        <w:rPr>
          <w:rFonts w:ascii="Times New Roman" w:hAnsi="Times New Roman"/>
          <w:sz w:val="24"/>
        </w:rPr>
        <w:t xml:space="preserve">    7.2  Cost Analysis</w:t>
      </w:r>
      <w:r>
        <w:rPr>
          <w:rFonts w:ascii="Times New Roman" w:hAnsi="Times New Roman"/>
          <w:sz w:val="24"/>
        </w:rPr>
        <w:t>..............................................29</w:t>
      </w:r>
    </w:p>
    <w:p>
      <w:pPr>
        <w:spacing w:after="40"/>
      </w:pPr>
      <w:r>
        <w:rPr>
          <w:rFonts w:ascii="Times New Roman" w:hAnsi="Times New Roman"/>
          <w:sz w:val="24"/>
        </w:rPr>
        <w:t xml:space="preserve">    7.3  Key Observations</w:t>
      </w:r>
      <w:r>
        <w:rPr>
          <w:rFonts w:ascii="Times New Roman" w:hAnsi="Times New Roman"/>
          <w:sz w:val="24"/>
        </w:rPr>
        <w:t>...........................................29</w:t>
      </w:r>
    </w:p>
    <w:p>
      <w:pPr>
        <w:spacing w:after="40"/>
      </w:pPr>
      <w:r>
        <w:rPr>
          <w:rFonts w:ascii="Times New Roman" w:hAnsi="Times New Roman"/>
          <w:sz w:val="24"/>
        </w:rPr>
        <w:t>Chapter 8 — Conclusion and Future Work</w:t>
      </w:r>
      <w:r>
        <w:rPr>
          <w:rFonts w:ascii="Times New Roman" w:hAnsi="Times New Roman"/>
          <w:sz w:val="24"/>
        </w:rPr>
        <w:t>..............................31</w:t>
      </w:r>
    </w:p>
    <w:p>
      <w:pPr>
        <w:spacing w:after="40"/>
      </w:pPr>
      <w:r>
        <w:rPr>
          <w:rFonts w:ascii="Times New Roman" w:hAnsi="Times New Roman"/>
          <w:sz w:val="24"/>
        </w:rPr>
        <w:t xml:space="preserve">    8.1  Conclusion</w:t>
      </w:r>
      <w:r>
        <w:rPr>
          <w:rFonts w:ascii="Times New Roman" w:hAnsi="Times New Roman"/>
          <w:sz w:val="24"/>
        </w:rPr>
        <w:t>.................................................31</w:t>
      </w:r>
    </w:p>
    <w:p>
      <w:pPr>
        <w:spacing w:after="40"/>
      </w:pPr>
      <w:r>
        <w:rPr>
          <w:rFonts w:ascii="Times New Roman" w:hAnsi="Times New Roman"/>
          <w:sz w:val="24"/>
        </w:rPr>
        <w:t xml:space="preserve">    8.2  Limitations</w:t>
      </w:r>
      <w:r>
        <w:rPr>
          <w:rFonts w:ascii="Times New Roman" w:hAnsi="Times New Roman"/>
          <w:sz w:val="24"/>
        </w:rPr>
        <w:t>................................................31</w:t>
      </w:r>
    </w:p>
    <w:p>
      <w:pPr>
        <w:spacing w:after="40"/>
      </w:pPr>
      <w:r>
        <w:rPr>
          <w:rFonts w:ascii="Times New Roman" w:hAnsi="Times New Roman"/>
          <w:sz w:val="24"/>
        </w:rPr>
        <w:t xml:space="preserve">    8.3  Future Enhancements</w:t>
      </w:r>
      <w:r>
        <w:rPr>
          <w:rFonts w:ascii="Times New Roman" w:hAnsi="Times New Roman"/>
          <w:sz w:val="24"/>
        </w:rPr>
        <w:t>........................................32</w:t>
      </w:r>
    </w:p>
    <w:p>
      <w:pPr>
        <w:spacing w:after="40"/>
      </w:pPr>
      <w:r>
        <w:rPr>
          <w:rFonts w:ascii="Times New Roman" w:hAnsi="Times New Roman"/>
          <w:sz w:val="24"/>
        </w:rPr>
        <w:t>References</w:t>
      </w:r>
      <w:r>
        <w:rPr>
          <w:rFonts w:ascii="Times New Roman" w:hAnsi="Times New Roman"/>
          <w:sz w:val="24"/>
        </w:rPr>
        <w:t>..........................................................33</w:t>
      </w:r>
    </w:p>
    <w:p>
      <w:pPr>
        <w:spacing w:after="40"/>
      </w:pPr>
      <w:r>
        <w:rPr>
          <w:rFonts w:ascii="Times New Roman" w:hAnsi="Times New Roman"/>
          <w:sz w:val="24"/>
        </w:rPr>
        <w:t>Appendix A — User Guide</w:t>
      </w:r>
      <w:r>
        <w:rPr>
          <w:rFonts w:ascii="Times New Roman" w:hAnsi="Times New Roman"/>
          <w:sz w:val="24"/>
        </w:rPr>
        <w:t>.............................................34</w:t>
      </w:r>
    </w:p>
    <w:p>
      <w:pPr>
        <w:spacing w:after="40"/>
      </w:pPr>
      <w:r>
        <w:rPr>
          <w:rFonts w:ascii="Times New Roman" w:hAnsi="Times New Roman"/>
          <w:sz w:val="24"/>
        </w:rPr>
        <w:t>Appendix B — API Route Catalogue</w:t>
      </w:r>
      <w:r>
        <w:rPr>
          <w:rFonts w:ascii="Times New Roman" w:hAnsi="Times New Roman"/>
          <w:sz w:val="24"/>
        </w:rPr>
        <w:t>....................................36</w:t>
      </w:r>
    </w:p>
    <w:p>
      <w:pPr>
        <w:spacing w:after="40"/>
      </w:pPr>
      <w:r>
        <w:rPr>
          <w:rFonts w:ascii="Times New Roman" w:hAnsi="Times New Roman"/>
          <w:sz w:val="24"/>
        </w:rPr>
        <w:t>Appendix C — Data Dictionary</w:t>
      </w:r>
      <w:r>
        <w:rPr>
          <w:rFonts w:ascii="Times New Roman" w:hAnsi="Times New Roman"/>
          <w:sz w:val="24"/>
        </w:rPr>
        <w:t>........................................38</w:t>
      </w:r>
    </w:p>
    <w:p>
      <w:pPr>
        <w:spacing w:after="40"/>
      </w:pPr>
      <w:r>
        <w:rPr>
          <w:rFonts w:ascii="Times New Roman" w:hAnsi="Times New Roman"/>
          <w:sz w:val="24"/>
        </w:rPr>
        <w:t>Appendix D — Requirement Traceability and Test Plan</w:t>
      </w:r>
      <w:r>
        <w:rPr>
          <w:rFonts w:ascii="Times New Roman" w:hAnsi="Times New Roman"/>
          <w:sz w:val="24"/>
        </w:rPr>
        <w:t>.................40</w:t>
      </w:r>
    </w:p>
    <w:p>
      <w:pPr>
        <w:spacing w:after="40"/>
      </w:pPr>
      <w:r>
        <w:rPr>
          <w:rFonts w:ascii="Times New Roman" w:hAnsi="Times New Roman"/>
          <w:sz w:val="24"/>
        </w:rPr>
        <w:t>Appendix E — Synthetic Evaluation Notes</w:t>
      </w:r>
      <w:r>
        <w:rPr>
          <w:rFonts w:ascii="Times New Roman" w:hAnsi="Times New Roman"/>
          <w:sz w:val="24"/>
        </w:rPr>
        <w:t>.............................42</w:t>
      </w:r>
    </w:p>
    <w:p>
      <w:pPr>
        <w:spacing w:after="40"/>
      </w:pPr>
      <w:r>
        <w:rPr>
          <w:rFonts w:ascii="Times New Roman" w:hAnsi="Times New Roman"/>
          <w:sz w:val="24"/>
        </w:rPr>
        <w:t>Appendix F — Demonstration Scenarios</w:t>
      </w:r>
      <w:r>
        <w:rPr>
          <w:rFonts w:ascii="Times New Roman" w:hAnsi="Times New Roman"/>
          <w:sz w:val="24"/>
        </w:rPr>
        <w:t>................................43</w:t>
      </w:r>
    </w:p>
    <w:p>
      <w:pPr>
        <w:spacing w:after="40"/>
      </w:pPr>
      <w:r>
        <w:rPr>
          <w:rFonts w:ascii="Times New Roman" w:hAnsi="Times New Roman"/>
          <w:sz w:val="24"/>
        </w:rPr>
        <w:t>Appendix G — Risk and Privacy Notes</w:t>
      </w:r>
      <w:r>
        <w:rPr>
          <w:rFonts w:ascii="Times New Roman" w:hAnsi="Times New Roman"/>
          <w:sz w:val="24"/>
        </w:rPr>
        <w:t>.................................44</w:t>
      </w:r>
    </w:p>
    <w:p>
      <w:pPr>
        <w:spacing w:after="40"/>
      </w:pPr>
      <w:r>
        <w:rPr>
          <w:rFonts w:ascii="Times New Roman" w:hAnsi="Times New Roman"/>
          <w:sz w:val="24"/>
        </w:rPr>
        <w:t>Appendix H — Installation and Configuration Guide</w:t>
      </w:r>
      <w:r>
        <w:rPr>
          <w:rFonts w:ascii="Times New Roman" w:hAnsi="Times New Roman"/>
          <w:sz w:val="24"/>
        </w:rPr>
        <w:t>...................45</w:t>
      </w:r>
    </w:p>
    <w:p>
      <w:pPr>
        <w:spacing w:after="40"/>
      </w:pPr>
      <w:r>
        <w:rPr>
          <w:rFonts w:ascii="Times New Roman" w:hAnsi="Times New Roman"/>
          <w:sz w:val="24"/>
        </w:rPr>
        <w:t>Appendix I — Glossary</w:t>
      </w:r>
      <w:r>
        <w:rPr>
          <w:rFonts w:ascii="Times New Roman" w:hAnsi="Times New Roman"/>
          <w:sz w:val="24"/>
        </w:rPr>
        <w:t>...............................................47</w:t>
      </w:r>
    </w:p>
    <w:p>
      <w:pPr>
        <w:spacing w:after="40"/>
      </w:pPr>
      <w:r>
        <w:rPr>
          <w:rFonts w:ascii="Times New Roman" w:hAnsi="Times New Roman"/>
          <w:sz w:val="24"/>
        </w:rPr>
        <w:t>Appendix J — Representative Code Excerpts</w:t>
      </w:r>
      <w:r>
        <w:rPr>
          <w:rFonts w:ascii="Times New Roman" w:hAnsi="Times New Roman"/>
          <w:sz w:val="24"/>
        </w:rPr>
        <w:t>...........................48</w:t>
      </w:r>
    </w:p>
    <w:p>
      <w:r>
        <w:br w:type="page"/>
      </w:r>
    </w:p>
    <w:p>
      <w:pPr>
        <w:pStyle w:val="Heading1"/>
        <w:jc w:val="center"/>
      </w:pPr>
      <w:r>
        <w:rPr>
          <w:rFonts w:ascii="Times New Roman" w:hAnsi="Times New Roman"/>
          <w:color w:val="000000"/>
        </w:rPr>
        <w:t>LIST OF FIGURES</w:t>
      </w:r>
    </w:p>
    <w:p>
      <w:pPr>
        <w:spacing w:after="40"/>
      </w:pPr>
      <w:r>
        <w:rPr>
          <w:rFonts w:ascii="Times New Roman" w:hAnsi="Times New Roman"/>
          <w:sz w:val="24"/>
        </w:rPr>
        <w:t>Figure 1.1 — AI Resume Tailor — Application Context Diagram</w:t>
      </w:r>
      <w:r>
        <w:rPr>
          <w:rFonts w:ascii="Times New Roman" w:hAnsi="Times New Roman"/>
        </w:rPr>
        <w:t>..................2</w:t>
      </w:r>
    </w:p>
    <w:p>
      <w:pPr>
        <w:spacing w:after="40"/>
      </w:pPr>
      <w:r>
        <w:rPr>
          <w:rFonts w:ascii="Times New Roman" w:hAnsi="Times New Roman"/>
          <w:sz w:val="24"/>
        </w:rPr>
        <w:t>Figure 4.1 — System Architecture Overview</w:t>
      </w:r>
      <w:r>
        <w:rPr>
          <w:rFonts w:ascii="Times New Roman" w:hAnsi="Times New Roman"/>
        </w:rPr>
        <w:t>...................................12</w:t>
      </w:r>
    </w:p>
    <w:p>
      <w:pPr>
        <w:spacing w:after="40"/>
      </w:pPr>
      <w:r>
        <w:rPr>
          <w:rFonts w:ascii="Times New Roman" w:hAnsi="Times New Roman"/>
          <w:sz w:val="24"/>
        </w:rPr>
        <w:t>Figure 4.2 — Resume Upload and Parsing Sequence Diagram</w:t>
      </w:r>
      <w:r>
        <w:rPr>
          <w:rFonts w:ascii="Times New Roman" w:hAnsi="Times New Roman"/>
        </w:rPr>
        <w:t>.....................13</w:t>
      </w:r>
    </w:p>
    <w:p>
      <w:pPr>
        <w:spacing w:after="40"/>
      </w:pPr>
      <w:r>
        <w:rPr>
          <w:rFonts w:ascii="Times New Roman" w:hAnsi="Times New Roman"/>
          <w:sz w:val="24"/>
        </w:rPr>
        <w:t>Figure 4.3 — Job-Description Matching Flowchart</w:t>
      </w:r>
      <w:r>
        <w:rPr>
          <w:rFonts w:ascii="Times New Roman" w:hAnsi="Times New Roman"/>
        </w:rPr>
        <w:t>.............................14</w:t>
      </w:r>
    </w:p>
    <w:p>
      <w:pPr>
        <w:spacing w:after="40"/>
      </w:pPr>
      <w:r>
        <w:rPr>
          <w:rFonts w:ascii="Times New Roman" w:hAnsi="Times New Roman"/>
          <w:sz w:val="24"/>
        </w:rPr>
        <w:t>Figure 4.4 — Use-Case Diagram</w:t>
      </w:r>
      <w:r>
        <w:rPr>
          <w:rFonts w:ascii="Times New Roman" w:hAnsi="Times New Roman"/>
        </w:rPr>
        <w:t>...............................................15</w:t>
      </w:r>
    </w:p>
    <w:p>
      <w:pPr>
        <w:spacing w:after="40"/>
      </w:pPr>
      <w:r>
        <w:rPr>
          <w:rFonts w:ascii="Times New Roman" w:hAnsi="Times New Roman"/>
          <w:sz w:val="24"/>
        </w:rPr>
        <w:t>Figure 4.5 — Database Entity-Relationship Diagram</w:t>
      </w:r>
      <w:r>
        <w:rPr>
          <w:rFonts w:ascii="Times New Roman" w:hAnsi="Times New Roman"/>
        </w:rPr>
        <w:t>...........................18</w:t>
      </w:r>
    </w:p>
    <w:p>
      <w:pPr>
        <w:spacing w:after="40"/>
      </w:pPr>
      <w:r>
        <w:rPr>
          <w:rFonts w:ascii="Times New Roman" w:hAnsi="Times New Roman"/>
          <w:sz w:val="24"/>
        </w:rPr>
        <w:t>Figure 5.1 — Module Dependency Overview</w:t>
      </w:r>
      <w:r>
        <w:rPr>
          <w:rFonts w:ascii="Times New Roman" w:hAnsi="Times New Roman"/>
        </w:rPr>
        <w:t>.....................................20</w:t>
      </w:r>
    </w:p>
    <w:p>
      <w:pPr>
        <w:spacing w:after="40"/>
      </w:pPr>
      <w:r>
        <w:rPr>
          <w:rFonts w:ascii="Times New Roman" w:hAnsi="Times New Roman"/>
          <w:sz w:val="24"/>
        </w:rPr>
        <w:t>Figure 6.1 — User Workflow Screenshot — Upload and Match</w:t>
      </w:r>
      <w:r>
        <w:rPr>
          <w:rFonts w:ascii="Times New Roman" w:hAnsi="Times New Roman"/>
        </w:rPr>
        <w:t>....................26</w:t>
      </w:r>
    </w:p>
    <w:p>
      <w:r>
        <w:br w:type="page"/>
      </w:r>
    </w:p>
    <w:p>
      <w:pPr>
        <w:pStyle w:val="Heading1"/>
        <w:jc w:val="center"/>
      </w:pPr>
      <w:r>
        <w:rPr>
          <w:rFonts w:ascii="Times New Roman" w:hAnsi="Times New Roman"/>
          <w:color w:val="000000"/>
        </w:rPr>
        <w:t>LIST OF TABLES</w:t>
      </w:r>
    </w:p>
    <w:p>
      <w:pPr>
        <w:spacing w:after="40"/>
      </w:pPr>
      <w:r>
        <w:rPr>
          <w:rFonts w:ascii="Times New Roman" w:hAnsi="Times New Roman"/>
          <w:sz w:val="24"/>
        </w:rPr>
        <w:t>Table 2.1 — Project Milestones and Deliverables</w:t>
      </w:r>
      <w:r>
        <w:rPr>
          <w:rFonts w:ascii="Times New Roman" w:hAnsi="Times New Roman"/>
        </w:rPr>
        <w:t>.............................7</w:t>
      </w:r>
    </w:p>
    <w:p>
      <w:pPr>
        <w:spacing w:after="40"/>
      </w:pPr>
      <w:r>
        <w:rPr>
          <w:rFonts w:ascii="Times New Roman" w:hAnsi="Times New Roman"/>
          <w:sz w:val="24"/>
        </w:rPr>
        <w:t>Table 3.1 — Functional Requirements and Verification</w:t>
      </w:r>
      <w:r>
        <w:rPr>
          <w:rFonts w:ascii="Times New Roman" w:hAnsi="Times New Roman"/>
        </w:rPr>
        <w:t>........................8</w:t>
      </w:r>
    </w:p>
    <w:p>
      <w:pPr>
        <w:spacing w:after="40"/>
      </w:pPr>
      <w:r>
        <w:rPr>
          <w:rFonts w:ascii="Times New Roman" w:hAnsi="Times New Roman"/>
          <w:sz w:val="24"/>
        </w:rPr>
        <w:t>Table 3.2 — Non-Functional Requirements</w:t>
      </w:r>
      <w:r>
        <w:rPr>
          <w:rFonts w:ascii="Times New Roman" w:hAnsi="Times New Roman"/>
        </w:rPr>
        <w:t>.....................................9</w:t>
      </w:r>
    </w:p>
    <w:p>
      <w:pPr>
        <w:spacing w:after="40"/>
      </w:pPr>
      <w:r>
        <w:rPr>
          <w:rFonts w:ascii="Times New Roman" w:hAnsi="Times New Roman"/>
          <w:sz w:val="24"/>
        </w:rPr>
        <w:t>Table 3.3 — Hardware and Software Specifications</w:t>
      </w:r>
      <w:r>
        <w:rPr>
          <w:rFonts w:ascii="Times New Roman" w:hAnsi="Times New Roman"/>
        </w:rPr>
        <w:t>...........................10</w:t>
      </w:r>
    </w:p>
    <w:p>
      <w:pPr>
        <w:spacing w:after="40"/>
      </w:pPr>
      <w:r>
        <w:rPr>
          <w:rFonts w:ascii="Times New Roman" w:hAnsi="Times New Roman"/>
          <w:sz w:val="24"/>
        </w:rPr>
        <w:t>Table 4.1 — Database Entities and Attributes</w:t>
      </w:r>
      <w:r>
        <w:rPr>
          <w:rFonts w:ascii="Times New Roman" w:hAnsi="Times New Roman"/>
        </w:rPr>
        <w:t>...............................17</w:t>
      </w:r>
    </w:p>
    <w:p>
      <w:pPr>
        <w:spacing w:after="40"/>
      </w:pPr>
      <w:r>
        <w:rPr>
          <w:rFonts w:ascii="Times New Roman" w:hAnsi="Times New Roman"/>
          <w:sz w:val="24"/>
        </w:rPr>
        <w:t>Table 4.2 — Score Component Weights and Rationale</w:t>
      </w:r>
      <w:r>
        <w:rPr>
          <w:rFonts w:ascii="Times New Roman" w:hAnsi="Times New Roman"/>
        </w:rPr>
        <w:t>..........................15</w:t>
      </w:r>
    </w:p>
    <w:p>
      <w:pPr>
        <w:spacing w:after="40"/>
      </w:pPr>
      <w:r>
        <w:rPr>
          <w:rFonts w:ascii="Times New Roman" w:hAnsi="Times New Roman"/>
          <w:sz w:val="24"/>
        </w:rPr>
        <w:t>Table 5.1 — Backend API Modules</w:t>
      </w:r>
      <w:r>
        <w:rPr>
          <w:rFonts w:ascii="Times New Roman" w:hAnsi="Times New Roman"/>
        </w:rPr>
        <w:t>............................................19</w:t>
      </w:r>
    </w:p>
    <w:p>
      <w:pPr>
        <w:spacing w:after="40"/>
      </w:pPr>
      <w:r>
        <w:rPr>
          <w:rFonts w:ascii="Times New Roman" w:hAnsi="Times New Roman"/>
          <w:sz w:val="24"/>
        </w:rPr>
        <w:t>Table 5.2 — Test Suite Outcomes</w:t>
      </w:r>
      <w:r>
        <w:rPr>
          <w:rFonts w:ascii="Times New Roman" w:hAnsi="Times New Roman"/>
        </w:rPr>
        <w:t>............................................23</w:t>
      </w:r>
    </w:p>
    <w:p>
      <w:pPr>
        <w:spacing w:after="40"/>
      </w:pPr>
      <w:r>
        <w:rPr>
          <w:rFonts w:ascii="Times New Roman" w:hAnsi="Times New Roman"/>
          <w:sz w:val="24"/>
        </w:rPr>
        <w:t>Table 7.1 — Synthetic Evaluation Metrics</w:t>
      </w:r>
      <w:r>
        <w:rPr>
          <w:rFonts w:ascii="Times New Roman" w:hAnsi="Times New Roman"/>
        </w:rPr>
        <w:t>...................................28</w:t>
      </w:r>
    </w:p>
    <w:p>
      <w:pPr>
        <w:spacing w:after="40"/>
      </w:pPr>
      <w:r>
        <w:rPr>
          <w:rFonts w:ascii="Times New Roman" w:hAnsi="Times New Roman"/>
          <w:sz w:val="24"/>
        </w:rPr>
        <w:t>Table 7.2 — Evaluation Case Coverage</w:t>
      </w:r>
      <w:r>
        <w:rPr>
          <w:rFonts w:ascii="Times New Roman" w:hAnsi="Times New Roman"/>
        </w:rPr>
        <w:t>.......................................28</w:t>
      </w:r>
    </w:p>
    <w:p>
      <w:pPr>
        <w:spacing w:after="40"/>
      </w:pPr>
      <w:r>
        <w:rPr>
          <w:rFonts w:ascii="Times New Roman" w:hAnsi="Times New Roman"/>
          <w:sz w:val="24"/>
        </w:rPr>
        <w:t>Table 7.3 — Estimated Cost Analysis</w:t>
      </w:r>
      <w:r>
        <w:rPr>
          <w:rFonts w:ascii="Times New Roman" w:hAnsi="Times New Roman"/>
        </w:rPr>
        <w:t>........................................29</w:t>
      </w:r>
    </w:p>
    <w:p>
      <w:pPr>
        <w:spacing w:after="40"/>
      </w:pPr>
      <w:r>
        <w:rPr>
          <w:rFonts w:ascii="Times New Roman" w:hAnsi="Times New Roman"/>
          <w:sz w:val="24"/>
        </w:rPr>
        <w:t>Table B.1 — API Route Catalogue</w:t>
      </w:r>
      <w:r>
        <w:rPr>
          <w:rFonts w:ascii="Times New Roman" w:hAnsi="Times New Roman"/>
        </w:rPr>
        <w:t>............................................36</w:t>
      </w:r>
    </w:p>
    <w:p>
      <w:pPr>
        <w:spacing w:after="40"/>
      </w:pPr>
      <w:r>
        <w:rPr>
          <w:rFonts w:ascii="Times New Roman" w:hAnsi="Times New Roman"/>
          <w:sz w:val="24"/>
        </w:rPr>
        <w:t>Table D.1 — Requirement Traceability Matrix</w:t>
      </w:r>
      <w:r>
        <w:rPr>
          <w:rFonts w:ascii="Times New Roman" w:hAnsi="Times New Roman"/>
        </w:rPr>
        <w:t>................................40</w:t>
      </w:r>
    </w:p>
    <w:p>
      <w:pPr>
        <w:spacing w:after="40"/>
      </w:pPr>
      <w:r>
        <w:rPr>
          <w:rFonts w:ascii="Times New Roman" w:hAnsi="Times New Roman"/>
          <w:sz w:val="24"/>
        </w:rPr>
        <w:t>Table G.1 — Risk and Mitigation Register</w:t>
      </w:r>
      <w:r>
        <w:rPr>
          <w:rFonts w:ascii="Times New Roman" w:hAnsi="Times New Roman"/>
        </w:rPr>
        <w:t>...................................44</w:t>
      </w:r>
    </w:p>
    <w:p>
      <w:r>
        <w:br w:type="page"/>
      </w:r>
    </w:p>
    <w:p>
      <w:pPr>
        <w:pStyle w:val="Heading1"/>
        <w:jc w:val="center"/>
      </w:pPr>
      <w:r>
        <w:rPr>
          <w:rFonts w:ascii="Times New Roman" w:hAnsi="Times New Roman"/>
          <w:color w:val="000000"/>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r>
              <w:rPr>
                <w:rFonts w:ascii="Times New Roman" w:hAnsi="Times New Roman"/>
                <w:b/>
                <w:sz w:val="22"/>
              </w:rPr>
              <w:t>Abbreviation</w:t>
            </w:r>
          </w:p>
        </w:tc>
        <w:tc>
          <w:tcPr>
            <w:tcW w:type="dxa" w:w="4334"/>
          </w:tcPr>
          <w:p>
            <w:r>
              <w:rPr>
                <w:rFonts w:ascii="Times New Roman" w:hAnsi="Times New Roman"/>
                <w:b/>
                <w:sz w:val="22"/>
              </w:rPr>
              <w:t>Expansion</w:t>
            </w:r>
          </w:p>
        </w:tc>
      </w:tr>
      <w:tr>
        <w:tc>
          <w:tcPr>
            <w:tcW w:type="dxa" w:w="4334"/>
          </w:tcPr>
          <w:p>
            <w:r>
              <w:rPr>
                <w:rFonts w:ascii="Times New Roman" w:hAnsi="Times New Roman"/>
                <w:sz w:val="22"/>
              </w:rPr>
              <w:t>AI</w:t>
            </w:r>
          </w:p>
        </w:tc>
        <w:tc>
          <w:tcPr>
            <w:tcW w:type="dxa" w:w="4334"/>
          </w:tcPr>
          <w:p>
            <w:r>
              <w:rPr>
                <w:rFonts w:ascii="Times New Roman" w:hAnsi="Times New Roman"/>
                <w:sz w:val="22"/>
              </w:rPr>
              <w:t>Artificial Intelligence</w:t>
            </w:r>
          </w:p>
        </w:tc>
      </w:tr>
      <w:tr>
        <w:tc>
          <w:tcPr>
            <w:tcW w:type="dxa" w:w="4334"/>
          </w:tcPr>
          <w:p>
            <w:r>
              <w:rPr>
                <w:rFonts w:ascii="Times New Roman" w:hAnsi="Times New Roman"/>
                <w:sz w:val="22"/>
              </w:rPr>
              <w:t>API</w:t>
            </w:r>
          </w:p>
        </w:tc>
        <w:tc>
          <w:tcPr>
            <w:tcW w:type="dxa" w:w="4334"/>
          </w:tcPr>
          <w:p>
            <w:r>
              <w:rPr>
                <w:rFonts w:ascii="Times New Roman" w:hAnsi="Times New Roman"/>
                <w:sz w:val="22"/>
              </w:rPr>
              <w:t>Application Programming Interface</w:t>
            </w:r>
          </w:p>
        </w:tc>
      </w:tr>
      <w:tr>
        <w:tc>
          <w:tcPr>
            <w:tcW w:type="dxa" w:w="4334"/>
          </w:tcPr>
          <w:p>
            <w:r>
              <w:rPr>
                <w:rFonts w:ascii="Times New Roman" w:hAnsi="Times New Roman"/>
                <w:sz w:val="22"/>
              </w:rPr>
              <w:t>ATS</w:t>
            </w:r>
          </w:p>
        </w:tc>
        <w:tc>
          <w:tcPr>
            <w:tcW w:type="dxa" w:w="4334"/>
          </w:tcPr>
          <w:p>
            <w:r>
              <w:rPr>
                <w:rFonts w:ascii="Times New Roman" w:hAnsi="Times New Roman"/>
                <w:sz w:val="22"/>
              </w:rPr>
              <w:t>Applicant Tracking System</w:t>
            </w:r>
          </w:p>
        </w:tc>
      </w:tr>
      <w:tr>
        <w:tc>
          <w:tcPr>
            <w:tcW w:type="dxa" w:w="4334"/>
          </w:tcPr>
          <w:p>
            <w:r>
              <w:rPr>
                <w:rFonts w:ascii="Times New Roman" w:hAnsi="Times New Roman"/>
                <w:sz w:val="22"/>
              </w:rPr>
              <w:t>AWS</w:t>
            </w:r>
          </w:p>
        </w:tc>
        <w:tc>
          <w:tcPr>
            <w:tcW w:type="dxa" w:w="4334"/>
          </w:tcPr>
          <w:p>
            <w:r>
              <w:rPr>
                <w:rFonts w:ascii="Times New Roman" w:hAnsi="Times New Roman"/>
                <w:sz w:val="22"/>
              </w:rPr>
              <w:t>Amazon Web Services</w:t>
            </w:r>
          </w:p>
        </w:tc>
      </w:tr>
      <w:tr>
        <w:tc>
          <w:tcPr>
            <w:tcW w:type="dxa" w:w="4334"/>
          </w:tcPr>
          <w:p>
            <w:r>
              <w:rPr>
                <w:rFonts w:ascii="Times New Roman" w:hAnsi="Times New Roman"/>
                <w:sz w:val="22"/>
              </w:rPr>
              <w:t>B.Tech</w:t>
            </w:r>
          </w:p>
        </w:tc>
        <w:tc>
          <w:tcPr>
            <w:tcW w:type="dxa" w:w="4334"/>
          </w:tcPr>
          <w:p>
            <w:r>
              <w:rPr>
                <w:rFonts w:ascii="Times New Roman" w:hAnsi="Times New Roman"/>
                <w:sz w:val="22"/>
              </w:rPr>
              <w:t>Bachelor of Technology</w:t>
            </w:r>
          </w:p>
        </w:tc>
      </w:tr>
      <w:tr>
        <w:tc>
          <w:tcPr>
            <w:tcW w:type="dxa" w:w="4334"/>
          </w:tcPr>
          <w:p>
            <w:r>
              <w:rPr>
                <w:rFonts w:ascii="Times New Roman" w:hAnsi="Times New Roman"/>
                <w:sz w:val="22"/>
              </w:rPr>
              <w:t>CORS</w:t>
            </w:r>
          </w:p>
        </w:tc>
        <w:tc>
          <w:tcPr>
            <w:tcW w:type="dxa" w:w="4334"/>
          </w:tcPr>
          <w:p>
            <w:r>
              <w:rPr>
                <w:rFonts w:ascii="Times New Roman" w:hAnsi="Times New Roman"/>
                <w:sz w:val="22"/>
              </w:rPr>
              <w:t>Cross-Origin Resource Sharing</w:t>
            </w:r>
          </w:p>
        </w:tc>
      </w:tr>
      <w:tr>
        <w:tc>
          <w:tcPr>
            <w:tcW w:type="dxa" w:w="4334"/>
          </w:tcPr>
          <w:p>
            <w:r>
              <w:rPr>
                <w:rFonts w:ascii="Times New Roman" w:hAnsi="Times New Roman"/>
                <w:sz w:val="22"/>
              </w:rPr>
              <w:t>CSE</w:t>
            </w:r>
          </w:p>
        </w:tc>
        <w:tc>
          <w:tcPr>
            <w:tcW w:type="dxa" w:w="4334"/>
          </w:tcPr>
          <w:p>
            <w:r>
              <w:rPr>
                <w:rFonts w:ascii="Times New Roman" w:hAnsi="Times New Roman"/>
                <w:sz w:val="22"/>
              </w:rPr>
              <w:t>Computer Science and Engineering</w:t>
            </w:r>
          </w:p>
        </w:tc>
      </w:tr>
      <w:tr>
        <w:tc>
          <w:tcPr>
            <w:tcW w:type="dxa" w:w="4334"/>
          </w:tcPr>
          <w:p>
            <w:r>
              <w:rPr>
                <w:rFonts w:ascii="Times New Roman" w:hAnsi="Times New Roman"/>
                <w:sz w:val="22"/>
              </w:rPr>
              <w:t>CRUD</w:t>
            </w:r>
          </w:p>
        </w:tc>
        <w:tc>
          <w:tcPr>
            <w:tcW w:type="dxa" w:w="4334"/>
          </w:tcPr>
          <w:p>
            <w:r>
              <w:rPr>
                <w:rFonts w:ascii="Times New Roman" w:hAnsi="Times New Roman"/>
                <w:sz w:val="22"/>
              </w:rPr>
              <w:t>Create, Read, Update, Delete</w:t>
            </w:r>
          </w:p>
        </w:tc>
      </w:tr>
      <w:tr>
        <w:tc>
          <w:tcPr>
            <w:tcW w:type="dxa" w:w="4334"/>
          </w:tcPr>
          <w:p>
            <w:r>
              <w:rPr>
                <w:rFonts w:ascii="Times New Roman" w:hAnsi="Times New Roman"/>
                <w:sz w:val="22"/>
              </w:rPr>
              <w:t>CSV</w:t>
            </w:r>
          </w:p>
        </w:tc>
        <w:tc>
          <w:tcPr>
            <w:tcW w:type="dxa" w:w="4334"/>
          </w:tcPr>
          <w:p>
            <w:r>
              <w:rPr>
                <w:rFonts w:ascii="Times New Roman" w:hAnsi="Times New Roman"/>
                <w:sz w:val="22"/>
              </w:rPr>
              <w:t>Comma-Separated Values</w:t>
            </w:r>
          </w:p>
        </w:tc>
      </w:tr>
      <w:tr>
        <w:tc>
          <w:tcPr>
            <w:tcW w:type="dxa" w:w="4334"/>
          </w:tcPr>
          <w:p>
            <w:r>
              <w:rPr>
                <w:rFonts w:ascii="Times New Roman" w:hAnsi="Times New Roman"/>
                <w:sz w:val="22"/>
              </w:rPr>
              <w:t>DB</w:t>
            </w:r>
          </w:p>
        </w:tc>
        <w:tc>
          <w:tcPr>
            <w:tcW w:type="dxa" w:w="4334"/>
          </w:tcPr>
          <w:p>
            <w:r>
              <w:rPr>
                <w:rFonts w:ascii="Times New Roman" w:hAnsi="Times New Roman"/>
                <w:sz w:val="22"/>
              </w:rPr>
              <w:t>Database</w:t>
            </w:r>
          </w:p>
        </w:tc>
      </w:tr>
      <w:tr>
        <w:tc>
          <w:tcPr>
            <w:tcW w:type="dxa" w:w="4334"/>
          </w:tcPr>
          <w:p>
            <w:r>
              <w:rPr>
                <w:rFonts w:ascii="Times New Roman" w:hAnsi="Times New Roman"/>
                <w:sz w:val="22"/>
              </w:rPr>
              <w:t>F1</w:t>
            </w:r>
          </w:p>
        </w:tc>
        <w:tc>
          <w:tcPr>
            <w:tcW w:type="dxa" w:w="4334"/>
          </w:tcPr>
          <w:p>
            <w:r>
              <w:rPr>
                <w:rFonts w:ascii="Times New Roman" w:hAnsi="Times New Roman"/>
                <w:sz w:val="22"/>
              </w:rPr>
              <w:t>Harmonic Mean of Precision and Recall</w:t>
            </w:r>
          </w:p>
        </w:tc>
      </w:tr>
      <w:tr>
        <w:tc>
          <w:tcPr>
            <w:tcW w:type="dxa" w:w="4334"/>
          </w:tcPr>
          <w:p>
            <w:r>
              <w:rPr>
                <w:rFonts w:ascii="Times New Roman" w:hAnsi="Times New Roman"/>
                <w:sz w:val="22"/>
              </w:rPr>
              <w:t>HTML</w:t>
            </w:r>
          </w:p>
        </w:tc>
        <w:tc>
          <w:tcPr>
            <w:tcW w:type="dxa" w:w="4334"/>
          </w:tcPr>
          <w:p>
            <w:r>
              <w:rPr>
                <w:rFonts w:ascii="Times New Roman" w:hAnsi="Times New Roman"/>
                <w:sz w:val="22"/>
              </w:rPr>
              <w:t>HyperText Markup Language</w:t>
            </w:r>
          </w:p>
        </w:tc>
      </w:tr>
      <w:tr>
        <w:tc>
          <w:tcPr>
            <w:tcW w:type="dxa" w:w="4334"/>
          </w:tcPr>
          <w:p>
            <w:r>
              <w:rPr>
                <w:rFonts w:ascii="Times New Roman" w:hAnsi="Times New Roman"/>
                <w:sz w:val="22"/>
              </w:rPr>
              <w:t>HTTP</w:t>
            </w:r>
          </w:p>
        </w:tc>
        <w:tc>
          <w:tcPr>
            <w:tcW w:type="dxa" w:w="4334"/>
          </w:tcPr>
          <w:p>
            <w:r>
              <w:rPr>
                <w:rFonts w:ascii="Times New Roman" w:hAnsi="Times New Roman"/>
                <w:sz w:val="22"/>
              </w:rPr>
              <w:t>HyperText Transfer Protocol</w:t>
            </w:r>
          </w:p>
        </w:tc>
      </w:tr>
      <w:tr>
        <w:tc>
          <w:tcPr>
            <w:tcW w:type="dxa" w:w="4334"/>
          </w:tcPr>
          <w:p>
            <w:r>
              <w:rPr>
                <w:rFonts w:ascii="Times New Roman" w:hAnsi="Times New Roman"/>
                <w:sz w:val="22"/>
              </w:rPr>
              <w:t>HTTPS</w:t>
            </w:r>
          </w:p>
        </w:tc>
        <w:tc>
          <w:tcPr>
            <w:tcW w:type="dxa" w:w="4334"/>
          </w:tcPr>
          <w:p>
            <w:r>
              <w:rPr>
                <w:rFonts w:ascii="Times New Roman" w:hAnsi="Times New Roman"/>
                <w:sz w:val="22"/>
              </w:rPr>
              <w:t>HTTP Secure</w:t>
            </w:r>
          </w:p>
        </w:tc>
      </w:tr>
      <w:tr>
        <w:tc>
          <w:tcPr>
            <w:tcW w:type="dxa" w:w="4334"/>
          </w:tcPr>
          <w:p>
            <w:r>
              <w:rPr>
                <w:rFonts w:ascii="Times New Roman" w:hAnsi="Times New Roman"/>
                <w:sz w:val="22"/>
              </w:rPr>
              <w:t>JD</w:t>
            </w:r>
          </w:p>
        </w:tc>
        <w:tc>
          <w:tcPr>
            <w:tcW w:type="dxa" w:w="4334"/>
          </w:tcPr>
          <w:p>
            <w:r>
              <w:rPr>
                <w:rFonts w:ascii="Times New Roman" w:hAnsi="Times New Roman"/>
                <w:sz w:val="22"/>
              </w:rPr>
              <w:t>Job Description</w:t>
            </w:r>
          </w:p>
        </w:tc>
      </w:tr>
      <w:tr>
        <w:tc>
          <w:tcPr>
            <w:tcW w:type="dxa" w:w="4334"/>
          </w:tcPr>
          <w:p>
            <w:r>
              <w:rPr>
                <w:rFonts w:ascii="Times New Roman" w:hAnsi="Times New Roman"/>
                <w:sz w:val="22"/>
              </w:rPr>
              <w:t>JSON</w:t>
            </w:r>
          </w:p>
        </w:tc>
        <w:tc>
          <w:tcPr>
            <w:tcW w:type="dxa" w:w="4334"/>
          </w:tcPr>
          <w:p>
            <w:r>
              <w:rPr>
                <w:rFonts w:ascii="Times New Roman" w:hAnsi="Times New Roman"/>
                <w:sz w:val="22"/>
              </w:rPr>
              <w:t>JavaScript Object Notation</w:t>
            </w:r>
          </w:p>
        </w:tc>
      </w:tr>
      <w:tr>
        <w:tc>
          <w:tcPr>
            <w:tcW w:type="dxa" w:w="4334"/>
          </w:tcPr>
          <w:p>
            <w:r>
              <w:rPr>
                <w:rFonts w:ascii="Times New Roman" w:hAnsi="Times New Roman"/>
                <w:sz w:val="22"/>
              </w:rPr>
              <w:t>JWT</w:t>
            </w:r>
          </w:p>
        </w:tc>
        <w:tc>
          <w:tcPr>
            <w:tcW w:type="dxa" w:w="4334"/>
          </w:tcPr>
          <w:p>
            <w:r>
              <w:rPr>
                <w:rFonts w:ascii="Times New Roman" w:hAnsi="Times New Roman"/>
                <w:sz w:val="22"/>
              </w:rPr>
              <w:t>JSON Web Token</w:t>
            </w:r>
          </w:p>
        </w:tc>
      </w:tr>
      <w:tr>
        <w:tc>
          <w:tcPr>
            <w:tcW w:type="dxa" w:w="4334"/>
          </w:tcPr>
          <w:p>
            <w:r>
              <w:rPr>
                <w:rFonts w:ascii="Times New Roman" w:hAnsi="Times New Roman"/>
                <w:sz w:val="22"/>
              </w:rPr>
              <w:t>LLM</w:t>
            </w:r>
          </w:p>
        </w:tc>
        <w:tc>
          <w:tcPr>
            <w:tcW w:type="dxa" w:w="4334"/>
          </w:tcPr>
          <w:p>
            <w:r>
              <w:rPr>
                <w:rFonts w:ascii="Times New Roman" w:hAnsi="Times New Roman"/>
                <w:sz w:val="22"/>
              </w:rPr>
              <w:t>Large Language Model</w:t>
            </w:r>
          </w:p>
        </w:tc>
      </w:tr>
      <w:tr>
        <w:tc>
          <w:tcPr>
            <w:tcW w:type="dxa" w:w="4334"/>
          </w:tcPr>
          <w:p>
            <w:r>
              <w:rPr>
                <w:rFonts w:ascii="Times New Roman" w:hAnsi="Times New Roman"/>
                <w:sz w:val="22"/>
              </w:rPr>
              <w:t>ML</w:t>
            </w:r>
          </w:p>
        </w:tc>
        <w:tc>
          <w:tcPr>
            <w:tcW w:type="dxa" w:w="4334"/>
          </w:tcPr>
          <w:p>
            <w:r>
              <w:rPr>
                <w:rFonts w:ascii="Times New Roman" w:hAnsi="Times New Roman"/>
                <w:sz w:val="22"/>
              </w:rPr>
              <w:t>Machine Learning</w:t>
            </w:r>
          </w:p>
        </w:tc>
      </w:tr>
      <w:tr>
        <w:tc>
          <w:tcPr>
            <w:tcW w:type="dxa" w:w="4334"/>
          </w:tcPr>
          <w:p>
            <w:r>
              <w:rPr>
                <w:rFonts w:ascii="Times New Roman" w:hAnsi="Times New Roman"/>
                <w:sz w:val="22"/>
              </w:rPr>
              <w:t>NLP</w:t>
            </w:r>
          </w:p>
        </w:tc>
        <w:tc>
          <w:tcPr>
            <w:tcW w:type="dxa" w:w="4334"/>
          </w:tcPr>
          <w:p>
            <w:r>
              <w:rPr>
                <w:rFonts w:ascii="Times New Roman" w:hAnsi="Times New Roman"/>
                <w:sz w:val="22"/>
              </w:rPr>
              <w:t>Natural Language Processing</w:t>
            </w:r>
          </w:p>
        </w:tc>
      </w:tr>
      <w:tr>
        <w:tc>
          <w:tcPr>
            <w:tcW w:type="dxa" w:w="4334"/>
          </w:tcPr>
          <w:p>
            <w:r>
              <w:rPr>
                <w:rFonts w:ascii="Times New Roman" w:hAnsi="Times New Roman"/>
                <w:sz w:val="22"/>
              </w:rPr>
              <w:t>ORM</w:t>
            </w:r>
          </w:p>
        </w:tc>
        <w:tc>
          <w:tcPr>
            <w:tcW w:type="dxa" w:w="4334"/>
          </w:tcPr>
          <w:p>
            <w:r>
              <w:rPr>
                <w:rFonts w:ascii="Times New Roman" w:hAnsi="Times New Roman"/>
                <w:sz w:val="22"/>
              </w:rPr>
              <w:t>Object-Relational Mapper</w:t>
            </w:r>
          </w:p>
        </w:tc>
      </w:tr>
      <w:tr>
        <w:tc>
          <w:tcPr>
            <w:tcW w:type="dxa" w:w="4334"/>
          </w:tcPr>
          <w:p>
            <w:r>
              <w:rPr>
                <w:rFonts w:ascii="Times New Roman" w:hAnsi="Times New Roman"/>
                <w:sz w:val="22"/>
              </w:rPr>
              <w:t>PDF</w:t>
            </w:r>
          </w:p>
        </w:tc>
        <w:tc>
          <w:tcPr>
            <w:tcW w:type="dxa" w:w="4334"/>
          </w:tcPr>
          <w:p>
            <w:r>
              <w:rPr>
                <w:rFonts w:ascii="Times New Roman" w:hAnsi="Times New Roman"/>
                <w:sz w:val="22"/>
              </w:rPr>
              <w:t>Portable Document Format</w:t>
            </w:r>
          </w:p>
        </w:tc>
      </w:tr>
      <w:tr>
        <w:tc>
          <w:tcPr>
            <w:tcW w:type="dxa" w:w="4334"/>
          </w:tcPr>
          <w:p>
            <w:r>
              <w:rPr>
                <w:rFonts w:ascii="Times New Roman" w:hAnsi="Times New Roman"/>
                <w:sz w:val="22"/>
              </w:rPr>
              <w:t>TF-IDF</w:t>
            </w:r>
          </w:p>
        </w:tc>
        <w:tc>
          <w:tcPr>
            <w:tcW w:type="dxa" w:w="4334"/>
          </w:tcPr>
          <w:p>
            <w:r>
              <w:rPr>
                <w:rFonts w:ascii="Times New Roman" w:hAnsi="Times New Roman"/>
                <w:sz w:val="22"/>
              </w:rPr>
              <w:t>Term Frequency–Inverse Document Frequency</w:t>
            </w:r>
          </w:p>
        </w:tc>
      </w:tr>
      <w:tr>
        <w:tc>
          <w:tcPr>
            <w:tcW w:type="dxa" w:w="4334"/>
          </w:tcPr>
          <w:p>
            <w:r>
              <w:rPr>
                <w:rFonts w:ascii="Times New Roman" w:hAnsi="Times New Roman"/>
                <w:sz w:val="22"/>
              </w:rPr>
              <w:t>URL</w:t>
            </w:r>
          </w:p>
        </w:tc>
        <w:tc>
          <w:tcPr>
            <w:tcW w:type="dxa" w:w="4334"/>
          </w:tcPr>
          <w:p>
            <w:r>
              <w:rPr>
                <w:rFonts w:ascii="Times New Roman" w:hAnsi="Times New Roman"/>
                <w:sz w:val="22"/>
              </w:rPr>
              <w:t>Uniform Resource Locator</w:t>
            </w:r>
          </w:p>
        </w:tc>
      </w:tr>
      <w:tr>
        <w:tc>
          <w:tcPr>
            <w:tcW w:type="dxa" w:w="4334"/>
          </w:tcPr>
          <w:p>
            <w:r>
              <w:rPr>
                <w:rFonts w:ascii="Times New Roman" w:hAnsi="Times New Roman"/>
                <w:sz w:val="22"/>
              </w:rPr>
              <w:t>VIT</w:t>
            </w:r>
          </w:p>
        </w:tc>
        <w:tc>
          <w:tcPr>
            <w:tcW w:type="dxa" w:w="4334"/>
          </w:tcPr>
          <w:p>
            <w:r>
              <w:rPr>
                <w:rFonts w:ascii="Times New Roman" w:hAnsi="Times New Roman"/>
                <w:sz w:val="22"/>
              </w:rPr>
              <w:t>Vellore Institute of Technology</w:t>
            </w:r>
          </w:p>
        </w:tc>
      </w:tr>
    </w:tbl>
    <w:p>
      <w:r>
        <w:br w:type="page"/>
      </w:r>
    </w:p>
    <w:p>
      <w:pPr>
        <w:pStyle w:val="Heading1"/>
        <w:jc w:val="left"/>
      </w:pPr>
      <w:r>
        <w:rPr>
          <w:rFonts w:ascii="Times New Roman" w:hAnsi="Times New Roman"/>
          <w:color w:val="000000"/>
        </w:rPr>
        <w:t>CHAPTER 1 — INTRODUCTION</w:t>
      </w:r>
    </w:p>
    <w:p>
      <w:pPr>
        <w:pStyle w:val="Heading2"/>
        <w:jc w:val="left"/>
      </w:pPr>
      <w:r>
        <w:rPr>
          <w:rFonts w:ascii="Times New Roman" w:hAnsi="Times New Roman"/>
          <w:color w:val="000000"/>
        </w:rPr>
        <w:t>1.1  Background and Motivation</w:t>
      </w:r>
    </w:p>
    <w:p>
      <w:pPr>
        <w:spacing w:before="0" w:after="120" w:lineRule="auto" w:line="360"/>
        <w:jc w:val="both"/>
      </w:pPr>
      <w:r>
        <w:rPr>
          <w:rFonts w:ascii="Times New Roman" w:hAnsi="Times New Roman"/>
          <w:sz w:val="24"/>
        </w:rPr>
        <w:t>The modern employment landscape is characterised by high application volumes, automated candidate screening systems, and increasingly specialised job requirements. Recruitment analytics platforms consistently report that the majority of submitted resumes never reach a human reader because they are filtered at the applicant tracking system (ATS) stage. An ATS parses submitted documents and ranks candidates based on keyword and phrase alignment with the job description. Resumes that fail this automated stage are discarded regardless of the candidate's actual qualifications.</w:t>
      </w:r>
    </w:p>
    <w:p>
      <w:pPr>
        <w:spacing w:before="0" w:after="120" w:lineRule="auto" w:line="360"/>
        <w:jc w:val="both"/>
      </w:pPr>
      <w:r>
        <w:rPr>
          <w:rFonts w:ascii="Times New Roman" w:hAnsi="Times New Roman"/>
          <w:sz w:val="24"/>
        </w:rPr>
        <w:t>For job seekers, this creates a practical dilemma. A generic resume that accurately summarises a candidate's background is unlikely to score highly across diverse roles. Manually tailoring a resume for each application is laborious: it involves reading the job description carefully, identifying the specific skills and experiences it emphasises, restructuring resume content to foreground those elements, adjusting language to match the role's terminology, and writing a role-specific cover letter. Candidates applying to tens or hundreds of positions face this burden repeatedly, often producing inconsistent results or reverting to a single generic document out of exhaustion.</w:t>
      </w:r>
    </w:p>
    <w:p>
      <w:pPr>
        <w:spacing w:before="0" w:after="120" w:lineRule="auto" w:line="360"/>
        <w:jc w:val="both"/>
      </w:pPr>
      <w:r>
        <w:rPr>
          <w:rFonts w:ascii="Times New Roman" w:hAnsi="Times New Roman"/>
          <w:sz w:val="24"/>
        </w:rPr>
        <w:t>Large language models (LLMs) such as Anthropic Claude have demonstrated strong capability for text comprehension, structured extraction, and controlled document generation. These capabilities are relevant to the tailoring problem: an LLM can read resume text, identify structured fields, and rewrite content sections to foreground specific skills and experiences without fabricating credentials. At the same time, pure LLM reliance for matching introduces transparency and reproducibility concerns: if the system cannot show exactly which resume sentence justified a skill claim, candidates and reviewers cannot audit the result.</w:t>
      </w:r>
    </w:p>
    <w:p>
      <w:pPr>
        <w:spacing w:before="0" w:after="120" w:lineRule="auto" w:line="360"/>
        <w:jc w:val="both"/>
      </w:pPr>
      <w:r>
        <w:rPr>
          <w:rFonts w:ascii="Times New Roman" w:hAnsi="Times New Roman"/>
          <w:sz w:val="24"/>
        </w:rPr>
        <w:t>This project combines an LLM for document parsing and controlled generation with a deterministic, evidence-attributed local matching engine. The matching engine processes job descriptions locally using regex-based extraction and ranks candidate skills using sentence-transformer embeddings with an interpretable score decomposition. The LLM is used only for workflows that require fluent text generation: resume parsing, tailoring, cover-letter writing, improvement coaching, skill-gap roadmaps, and interview feedback. This separation makes the system's alignment scores auditable and reproducible regardless of LLM provider availability.</w:t>
      </w:r>
    </w:p>
    <w:p>
      <w:pPr>
        <w:spacing w:before="0" w:after="120" w:lineRule="auto" w:line="360"/>
        <w:jc w:val="both"/>
      </w:pPr>
      <w:r>
        <w:rPr>
          <w:rFonts w:ascii="Times New Roman" w:hAnsi="Times New Roman"/>
          <w:sz w:val="24"/>
        </w:rPr>
        <w:t>The application context is illustrated in Figure 1.1. The user interacts with a static web frontend served locally. The frontend communicates with a FastAPI backend over HTTP. The backend stores application data in SQLite using SQLAlchemy and calls Anthropic's Claude API for generation tasks. The matching and job-description parsing pipelines run entirely within the backend process without any external API calls.</w:t>
      </w:r>
    </w:p>
    <w:p>
      <w:pPr>
        <w:jc w:val="center"/>
      </w:pPr>
      <w:r>
        <w:rPr>
          <w:rFonts w:ascii="Times New Roman" w:hAnsi="Times New Roman"/>
          <w:i/>
          <w:sz w:val="22"/>
        </w:rPr>
        <w:t>Figure 1.1 — AI Resume Tailor Application Context Diagram</w:t>
      </w:r>
    </w:p>
    <w:p>
      <w:pPr>
        <w:pStyle w:val="Heading2"/>
        <w:jc w:val="left"/>
      </w:pPr>
      <w:r>
        <w:rPr>
          <w:rFonts w:ascii="Times New Roman" w:hAnsi="Times New Roman"/>
          <w:color w:val="000000"/>
        </w:rPr>
        <w:t>1.2  Scope and Report Organisation</w:t>
      </w:r>
    </w:p>
    <w:p>
      <w:pPr>
        <w:spacing w:before="0" w:after="120" w:lineRule="auto" w:line="360"/>
        <w:jc w:val="both"/>
      </w:pPr>
      <w:r>
        <w:rPr>
          <w:rFonts w:ascii="Times New Roman" w:hAnsi="Times New Roman"/>
          <w:sz w:val="24"/>
        </w:rPr>
        <w:t>This project is a local-first prototype intended for demonstration and academic evaluation. It does not constitute a production deployment and does not predict hiring outcomes, assess candidate ability, or rank candidates relative to one another. The scope covers the full software development lifecycle for the described feature set: requirements analysis, architecture design, implementation, automated testing, and evaluation against a synthetic dataset.</w:t>
      </w:r>
    </w:p>
    <w:p>
      <w:pPr>
        <w:spacing w:before="0" w:after="120" w:lineRule="auto" w:line="360"/>
        <w:jc w:val="both"/>
      </w:pPr>
      <w:r>
        <w:rPr>
          <w:rFonts w:ascii="Times New Roman" w:hAnsi="Times New Roman"/>
          <w:sz w:val="24"/>
        </w:rPr>
        <w:t>This report is organised as follows. Chapter 2 describes the project in detail, surveys related work, and establishes the research gap, objectives, and project plan. Chapter 3 specifies functional and non-functional requirements, feasibility, hardware/software specifications, and interface constraints. Chapter 4 presents the system architecture, data flow, use cases, matching model, security design, and database schema. Chapter 5 describes implemented modules, methodology, testing approach, coverage, results, and known limitations. Chapter 6 documents the demonstration environment and workflow. Chapter 7 presents evaluation results, cost analysis, and key observations. Chapter 8 concludes with a summary of findings, limitations, and proposed future enhancements. References and appendices follow.</w:t>
      </w:r>
    </w:p>
    <w:p>
      <w:r>
        <w:br w:type="page"/>
      </w:r>
    </w:p>
    <w:p>
      <w:pPr>
        <w:pStyle w:val="Heading1"/>
        <w:jc w:val="left"/>
      </w:pPr>
      <w:r>
        <w:rPr>
          <w:rFonts w:ascii="Times New Roman" w:hAnsi="Times New Roman"/>
          <w:color w:val="000000"/>
        </w:rPr>
        <w:t>CHAPTER 2 — PROJECT DESCRIPTION AND PLAN</w:t>
      </w:r>
    </w:p>
    <w:p>
      <w:pPr>
        <w:pStyle w:val="Heading2"/>
        <w:jc w:val="left"/>
      </w:pPr>
      <w:r>
        <w:rPr>
          <w:rFonts w:ascii="Times New Roman" w:hAnsi="Times New Roman"/>
          <w:color w:val="000000"/>
        </w:rPr>
        <w:t>2.1  Project Overview</w:t>
      </w:r>
    </w:p>
    <w:p>
      <w:pPr>
        <w:spacing w:before="0" w:after="120" w:lineRule="auto" w:line="360"/>
        <w:jc w:val="both"/>
      </w:pPr>
      <w:r>
        <w:rPr>
          <w:rFonts w:ascii="Times New Roman" w:hAnsi="Times New Roman"/>
          <w:sz w:val="24"/>
        </w:rPr>
        <w:t>AI Powered Resume &amp; Cover Letter Tailoring is a full-stack local web application that assists job seekers in understanding how well their resume aligns with a specific job description, generating role-aligned application documents, and tracking their application pipeline. The system is designed to be transparent: every score component is explained with a direct evidence link to the candidate's own resume text, and every generated document is clearly labelled as AI-assisted content requiring human review.</w:t>
      </w:r>
    </w:p>
    <w:p>
      <w:pPr>
        <w:spacing w:before="0" w:after="120" w:lineRule="auto" w:line="360"/>
        <w:jc w:val="both"/>
      </w:pPr>
      <w:r>
        <w:rPr>
          <w:rFonts w:ascii="Times New Roman" w:hAnsi="Times New Roman"/>
          <w:sz w:val="24"/>
        </w:rPr>
        <w:t>The core features are: authenticated user accounts with bcrypt-hashed passwords and JWT bearer tokens; PDF resume upload with format and size validation; AI-assisted resume parsing to structured JSON; local ATS-style matching with skill evidence attribution and weighted alignment scoring; Claude-assisted resume tailoring and cover-letter generation with prompts that prohibit skill fabrication; improvement suggestions, skill-gap roadmap creation, interview practice with answer evaluation, application tracker, and history; and PDF export of tailored documents.</w:t>
      </w:r>
    </w:p>
    <w:p>
      <w:pPr>
        <w:pStyle w:val="Heading2"/>
        <w:jc w:val="left"/>
      </w:pPr>
      <w:r>
        <w:rPr>
          <w:rFonts w:ascii="Times New Roman" w:hAnsi="Times New Roman"/>
          <w:color w:val="000000"/>
        </w:rPr>
        <w:t>2.2  Related Work and Research Gap</w:t>
      </w:r>
    </w:p>
    <w:p>
      <w:pPr>
        <w:spacing w:before="0" w:after="120" w:lineRule="auto" w:line="360"/>
        <w:jc w:val="both"/>
      </w:pPr>
      <w:r>
        <w:rPr>
          <w:rFonts w:ascii="Times New Roman" w:hAnsi="Times New Roman"/>
          <w:sz w:val="24"/>
        </w:rPr>
        <w:t>Existing approaches to resume optimisation fall into three broad categories. Rule-based ATS keyword tools scan resumes for keyword frequency without structural awareness. Commercial products such as Jobscan and Resume Worded offer resume-to-JD scoring but treat their matching algorithms as proprietary, offer no source-code auditability, and require cloud submission of sensitive resume data. LLM-only approaches use a model to generate tailored documents but produce no structured evidence map showing which resume sections justify each aligned skill.</w:t>
      </w:r>
    </w:p>
    <w:p>
      <w:pPr>
        <w:spacing w:before="0" w:after="120" w:lineRule="auto" w:line="360"/>
        <w:jc w:val="both"/>
      </w:pPr>
      <w:r>
        <w:rPr>
          <w:rFonts w:ascii="Times New Roman" w:hAnsi="Times New Roman"/>
          <w:sz w:val="24"/>
        </w:rPr>
        <w:t>The research gap addressed by this project is the combination of an explainable, locally executed, evidence-attributed matching engine with LLM-assisted document generation in a unified, open, self-hosted application. The matching engine exposes its full score formula, component weights, normalisation alias map, and per-skill evidence attribution. The LLM generation prompts include explicit constraints against fabrication. The matching evaluation is synthetic and diagnostic, not a claim of production-level accuracy.</w:t>
      </w:r>
    </w:p>
    <w:p>
      <w:pPr>
        <w:pStyle w:val="Heading2"/>
        <w:jc w:val="left"/>
      </w:pPr>
      <w:r>
        <w:rPr>
          <w:rFonts w:ascii="Times New Roman" w:hAnsi="Times New Roman"/>
          <w:color w:val="000000"/>
        </w:rPr>
        <w:t>2.3  Objectives</w:t>
      </w:r>
    </w:p>
    <w:p>
      <w:pPr>
        <w:pStyle w:val="ListBullet"/>
        <w:spacing w:after="60"/>
      </w:pPr>
      <w:r>
        <w:rPr>
          <w:rFonts w:ascii="Times New Roman" w:hAnsi="Times New Roman"/>
          <w:sz w:val="24"/>
        </w:rPr>
        <w:t>Design and implement a local-first web application supporting the full resume tailoring workflow.</w:t>
      </w:r>
    </w:p>
    <w:p>
      <w:pPr>
        <w:pStyle w:val="ListBullet"/>
        <w:spacing w:after="60"/>
      </w:pPr>
      <w:r>
        <w:rPr>
          <w:rFonts w:ascii="Times New Roman" w:hAnsi="Times New Roman"/>
          <w:sz w:val="24"/>
        </w:rPr>
        <w:t>Build a deterministic, explainable ATS-style matching engine with weighted component scoring and skill-evidence attribution.</w:t>
      </w:r>
    </w:p>
    <w:p>
      <w:pPr>
        <w:pStyle w:val="ListBullet"/>
        <w:spacing w:after="60"/>
      </w:pPr>
      <w:r>
        <w:rPr>
          <w:rFonts w:ascii="Times New Roman" w:hAnsi="Times New Roman"/>
          <w:sz w:val="24"/>
        </w:rPr>
        <w:t>Integrate Anthropic Claude for resume parsing, tailoring, cover-letter generation, improvement coaching, skill-gap analysis, and interview feedback.</w:t>
      </w:r>
    </w:p>
    <w:p>
      <w:pPr>
        <w:pStyle w:val="ListBullet"/>
        <w:spacing w:after="60"/>
      </w:pPr>
      <w:r>
        <w:rPr>
          <w:rFonts w:ascii="Times New Roman" w:hAnsi="Times New Roman"/>
          <w:sz w:val="24"/>
        </w:rPr>
        <w:t>Implement JWT-based authentication and per-user data ownership enforcement.</w:t>
      </w:r>
    </w:p>
    <w:p>
      <w:pPr>
        <w:pStyle w:val="ListBullet"/>
        <w:spacing w:after="60"/>
      </w:pPr>
      <w:r>
        <w:rPr>
          <w:rFonts w:ascii="Times New Roman" w:hAnsi="Times New Roman"/>
          <w:sz w:val="24"/>
        </w:rPr>
        <w:t>Achieve 300+ automated tests covering all major functional paths with mocked AI calls.</w:t>
      </w:r>
    </w:p>
    <w:p>
      <w:pPr>
        <w:pStyle w:val="ListBullet"/>
        <w:spacing w:after="60"/>
      </w:pPr>
      <w:r>
        <w:rPr>
          <w:rFonts w:ascii="Times New Roman" w:hAnsi="Times New Roman"/>
          <w:sz w:val="24"/>
        </w:rPr>
        <w:t>Evaluate the matching engine against a synthetic labelled dataset and report micro F1, evidence localisation, and comparison to a keyword baseline.</w:t>
      </w:r>
    </w:p>
    <w:p>
      <w:pPr>
        <w:pStyle w:val="ListBullet"/>
        <w:spacing w:after="60"/>
      </w:pPr>
      <w:r>
        <w:rPr>
          <w:rFonts w:ascii="Times New Roman" w:hAnsi="Times New Roman"/>
          <w:sz w:val="24"/>
        </w:rPr>
        <w:t>Document limitations, known defects, and boundary conditions honestly.</w:t>
      </w:r>
    </w:p>
    <w:p>
      <w:pPr>
        <w:pStyle w:val="Heading2"/>
        <w:jc w:val="left"/>
      </w:pPr>
      <w:r>
        <w:rPr>
          <w:rFonts w:ascii="Times New Roman" w:hAnsi="Times New Roman"/>
          <w:color w:val="000000"/>
        </w:rPr>
        <w:t>2.4  Problem Statement</w:t>
      </w:r>
    </w:p>
    <w:p>
      <w:pPr>
        <w:spacing w:before="0" w:after="120" w:lineRule="auto" w:line="360"/>
        <w:jc w:val="both"/>
      </w:pPr>
      <w:r>
        <w:rPr>
          <w:rFonts w:ascii="Times New Roman" w:hAnsi="Times New Roman"/>
          <w:sz w:val="24"/>
        </w:rPr>
        <w:t>Given a text-based PDF resume and a job description in free text, the system shall: (a) parse the resume into a structured representation of skills, experience, education, and projects; (b) extract required and preferred skills, experience requirements, and education level from the job description locally; (c) compute an evidence-attributed alignment score between the resume and the job description; (d) generate a role-aligned tailored resume and cover letter without fabricating skills or experiences; (e) provide actionable improvement recommendations; and (f) persist all results in a per-user database accessible through a web interface.</w:t>
      </w:r>
    </w:p>
    <w:p>
      <w:pPr>
        <w:pStyle w:val="Heading2"/>
        <w:jc w:val="left"/>
      </w:pPr>
      <w:r>
        <w:rPr>
          <w:rFonts w:ascii="Times New Roman" w:hAnsi="Times New Roman"/>
          <w:color w:val="000000"/>
        </w:rPr>
        <w:t>2.5  Stakeholders</w:t>
      </w:r>
    </w:p>
    <w:p>
      <w:pPr>
        <w:spacing w:before="0" w:after="120" w:lineRule="auto" w:line="360"/>
        <w:jc w:val="both"/>
      </w:pPr>
      <w:r>
        <w:rPr>
          <w:rFonts w:ascii="Times New Roman" w:hAnsi="Times New Roman"/>
          <w:sz w:val="24"/>
        </w:rPr>
        <w:t>Primary users are job seekers preparing application documents for specific roles. Secondary stakeholders include the academic supervisors evaluating this project, future developers who might extend the system, and privacy-conscious users who need to understand that their resume data is processed by an external AI provider under the provider's terms.</w:t>
      </w:r>
    </w:p>
    <w:p>
      <w:pPr>
        <w:pStyle w:val="Heading2"/>
        <w:jc w:val="left"/>
      </w:pPr>
      <w:r>
        <w:rPr>
          <w:rFonts w:ascii="Times New Roman" w:hAnsi="Times New Roman"/>
          <w:color w:val="000000"/>
        </w:rPr>
        <w:t>2.6  Project Plan</w:t>
      </w:r>
    </w:p>
    <w:p>
      <w:pPr>
        <w:jc w:val="center"/>
      </w:pPr>
      <w:r>
        <w:rPr>
          <w:rFonts w:ascii="Times New Roman" w:hAnsi="Times New Roman"/>
          <w:b/>
          <w:sz w:val="22"/>
        </w:rPr>
        <w:t>Table 2.1: Project Milestones and Deliverables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Phase</w:t>
            </w:r>
          </w:p>
        </w:tc>
        <w:tc>
          <w:tcPr>
            <w:tcW w:type="dxa" w:w="2890"/>
          </w:tcPr>
          <w:p>
            <w:r>
              <w:rPr>
                <w:rFonts w:ascii="Times New Roman" w:hAnsi="Times New Roman"/>
                <w:b/>
                <w:sz w:val="22"/>
              </w:rPr>
              <w:t>Activities</w:t>
            </w:r>
          </w:p>
        </w:tc>
        <w:tc>
          <w:tcPr>
            <w:tcW w:type="dxa" w:w="2890"/>
          </w:tcPr>
          <w:p>
            <w:r>
              <w:rPr>
                <w:rFonts w:ascii="Times New Roman" w:hAnsi="Times New Roman"/>
                <w:b/>
                <w:sz w:val="22"/>
              </w:rPr>
              <w:t>Deliverable</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1 — Requirements</w:t>
            </w:r>
          </w:p>
        </w:tc>
        <w:tc>
          <w:tcPr>
            <w:tcW w:type="dxa" w:w="2890"/>
          </w:tcPr>
          <w:p>
            <w:r>
              <w:rPr>
                <w:rFonts w:ascii="Times New Roman" w:hAnsi="Times New Roman"/>
                <w:sz w:val="22"/>
              </w:rPr>
              <w:t>Stakeholder analysis, use-case modelling, requirements specification</w:t>
            </w:r>
          </w:p>
        </w:tc>
        <w:tc>
          <w:tcPr>
            <w:tcW w:type="dxa" w:w="2890"/>
          </w:tcPr>
          <w:p>
            <w:r>
              <w:rPr>
                <w:rFonts w:ascii="Times New Roman" w:hAnsi="Times New Roman"/>
                <w:sz w:val="22"/>
              </w:rPr>
              <w:t>SRS document</w:t>
            </w:r>
          </w:p>
        </w:tc>
      </w:tr>
      <w:tr>
        <w:tc>
          <w:tcPr>
            <w:tcW w:type="dxa" w:w="2890"/>
          </w:tcPr>
          <w:p>
            <w:r>
              <w:rPr>
                <w:rFonts w:ascii="Times New Roman" w:hAnsi="Times New Roman"/>
                <w:sz w:val="22"/>
              </w:rPr>
              <w:t>2 — Architecture</w:t>
            </w:r>
          </w:p>
        </w:tc>
        <w:tc>
          <w:tcPr>
            <w:tcW w:type="dxa" w:w="2890"/>
          </w:tcPr>
          <w:p>
            <w:r>
              <w:rPr>
                <w:rFonts w:ascii="Times New Roman" w:hAnsi="Times New Roman"/>
                <w:sz w:val="22"/>
              </w:rPr>
              <w:t>Component design, data model, API contract, security model</w:t>
            </w:r>
          </w:p>
        </w:tc>
        <w:tc>
          <w:tcPr>
            <w:tcW w:type="dxa" w:w="2890"/>
          </w:tcPr>
          <w:p>
            <w:r>
              <w:rPr>
                <w:rFonts w:ascii="Times New Roman" w:hAnsi="Times New Roman"/>
                <w:sz w:val="22"/>
              </w:rPr>
              <w:t>Architecture doc</w:t>
            </w:r>
          </w:p>
        </w:tc>
      </w:tr>
      <w:tr>
        <w:tc>
          <w:tcPr>
            <w:tcW w:type="dxa" w:w="2890"/>
          </w:tcPr>
          <w:p>
            <w:r>
              <w:rPr>
                <w:rFonts w:ascii="Times New Roman" w:hAnsi="Times New Roman"/>
                <w:sz w:val="22"/>
              </w:rPr>
              <w:t>3 — Backend Core</w:t>
            </w:r>
          </w:p>
        </w:tc>
        <w:tc>
          <w:tcPr>
            <w:tcW w:type="dxa" w:w="2890"/>
          </w:tcPr>
          <w:p>
            <w:r>
              <w:rPr>
                <w:rFonts w:ascii="Times New Roman" w:hAnsi="Times New Roman"/>
                <w:sz w:val="22"/>
              </w:rPr>
              <w:t>Auth, resume upload/parse, database, JWT middleware</w:t>
            </w:r>
          </w:p>
        </w:tc>
        <w:tc>
          <w:tcPr>
            <w:tcW w:type="dxa" w:w="2890"/>
          </w:tcPr>
          <w:p>
            <w:r>
              <w:rPr>
                <w:rFonts w:ascii="Times New Roman" w:hAnsi="Times New Roman"/>
                <w:sz w:val="22"/>
              </w:rPr>
              <w:t>Working API skeleton</w:t>
            </w:r>
          </w:p>
        </w:tc>
      </w:tr>
      <w:tr>
        <w:tc>
          <w:tcPr>
            <w:tcW w:type="dxa" w:w="2890"/>
          </w:tcPr>
          <w:p>
            <w:r>
              <w:rPr>
                <w:rFonts w:ascii="Times New Roman" w:hAnsi="Times New Roman"/>
                <w:sz w:val="22"/>
              </w:rPr>
              <w:t>4 — Matching Engine</w:t>
            </w:r>
          </w:p>
        </w:tc>
        <w:tc>
          <w:tcPr>
            <w:tcW w:type="dxa" w:w="2890"/>
          </w:tcPr>
          <w:p>
            <w:r>
              <w:rPr>
                <w:rFonts w:ascii="Times New Roman" w:hAnsi="Times New Roman"/>
                <w:sz w:val="22"/>
              </w:rPr>
              <w:t>JD parser, skill normaliser, embedding service, scoring formula</w:t>
            </w:r>
          </w:p>
        </w:tc>
        <w:tc>
          <w:tcPr>
            <w:tcW w:type="dxa" w:w="2890"/>
          </w:tcPr>
          <w:p>
            <w:r>
              <w:rPr>
                <w:rFonts w:ascii="Times New Roman" w:hAnsi="Times New Roman"/>
                <w:sz w:val="22"/>
              </w:rPr>
              <w:t>Matching engine + tests</w:t>
            </w:r>
          </w:p>
        </w:tc>
      </w:tr>
      <w:tr>
        <w:tc>
          <w:tcPr>
            <w:tcW w:type="dxa" w:w="2890"/>
          </w:tcPr>
          <w:p>
            <w:r>
              <w:rPr>
                <w:rFonts w:ascii="Times New Roman" w:hAnsi="Times New Roman"/>
                <w:sz w:val="22"/>
              </w:rPr>
              <w:t>5 — LLM Workflows</w:t>
            </w:r>
          </w:p>
        </w:tc>
        <w:tc>
          <w:tcPr>
            <w:tcW w:type="dxa" w:w="2890"/>
          </w:tcPr>
          <w:p>
            <w:r>
              <w:rPr>
                <w:rFonts w:ascii="Times New Roman" w:hAnsi="Times New Roman"/>
                <w:sz w:val="22"/>
              </w:rPr>
              <w:t>Tailor, cover-letter, improve, skill-gap, interview routers + services</w:t>
            </w:r>
          </w:p>
        </w:tc>
        <w:tc>
          <w:tcPr>
            <w:tcW w:type="dxa" w:w="2890"/>
          </w:tcPr>
          <w:p>
            <w:r>
              <w:rPr>
                <w:rFonts w:ascii="Times New Roman" w:hAnsi="Times New Roman"/>
                <w:sz w:val="22"/>
              </w:rPr>
              <w:t>AI-backed endpoints</w:t>
            </w:r>
          </w:p>
        </w:tc>
      </w:tr>
      <w:tr>
        <w:tc>
          <w:tcPr>
            <w:tcW w:type="dxa" w:w="2890"/>
          </w:tcPr>
          <w:p>
            <w:r>
              <w:rPr>
                <w:rFonts w:ascii="Times New Roman" w:hAnsi="Times New Roman"/>
                <w:sz w:val="22"/>
              </w:rPr>
              <w:t>6 — Frontend</w:t>
            </w:r>
          </w:p>
        </w:tc>
        <w:tc>
          <w:tcPr>
            <w:tcW w:type="dxa" w:w="2890"/>
          </w:tcPr>
          <w:p>
            <w:r>
              <w:rPr>
                <w:rFonts w:ascii="Times New Roman" w:hAnsi="Times New Roman"/>
                <w:sz w:val="22"/>
              </w:rPr>
              <w:t>Static HTML pages, JS API client, CORS configuration</w:t>
            </w:r>
          </w:p>
        </w:tc>
        <w:tc>
          <w:tcPr>
            <w:tcW w:type="dxa" w:w="2890"/>
          </w:tcPr>
          <w:p>
            <w:r>
              <w:rPr>
                <w:rFonts w:ascii="Times New Roman" w:hAnsi="Times New Roman"/>
                <w:sz w:val="22"/>
              </w:rPr>
              <w:t>Working frontend</w:t>
            </w:r>
          </w:p>
        </w:tc>
      </w:tr>
      <w:tr>
        <w:tc>
          <w:tcPr>
            <w:tcW w:type="dxa" w:w="2890"/>
          </w:tcPr>
          <w:p>
            <w:r>
              <w:rPr>
                <w:rFonts w:ascii="Times New Roman" w:hAnsi="Times New Roman"/>
                <w:sz w:val="22"/>
              </w:rPr>
              <w:t>7 — Export &amp; Tracker</w:t>
            </w:r>
          </w:p>
        </w:tc>
        <w:tc>
          <w:tcPr>
            <w:tcW w:type="dxa" w:w="2890"/>
          </w:tcPr>
          <w:p>
            <w:r>
              <w:rPr>
                <w:rFonts w:ascii="Times New Roman" w:hAnsi="Times New Roman"/>
                <w:sz w:val="22"/>
              </w:rPr>
              <w:t>PDF export (ReportLab), application tracker CRUD</w:t>
            </w:r>
          </w:p>
        </w:tc>
        <w:tc>
          <w:tcPr>
            <w:tcW w:type="dxa" w:w="2890"/>
          </w:tcPr>
          <w:p>
            <w:r>
              <w:rPr>
                <w:rFonts w:ascii="Times New Roman" w:hAnsi="Times New Roman"/>
                <w:sz w:val="22"/>
              </w:rPr>
              <w:t>Export + tracker</w:t>
            </w:r>
          </w:p>
        </w:tc>
      </w:tr>
      <w:tr>
        <w:tc>
          <w:tcPr>
            <w:tcW w:type="dxa" w:w="2890"/>
          </w:tcPr>
          <w:p>
            <w:r>
              <w:rPr>
                <w:rFonts w:ascii="Times New Roman" w:hAnsi="Times New Roman"/>
                <w:sz w:val="22"/>
              </w:rPr>
              <w:t>8 — Testing &amp; Eval</w:t>
            </w:r>
          </w:p>
        </w:tc>
        <w:tc>
          <w:tcPr>
            <w:tcW w:type="dxa" w:w="2890"/>
          </w:tcPr>
          <w:p>
            <w:r>
              <w:rPr>
                <w:rFonts w:ascii="Times New Roman" w:hAnsi="Times New Roman"/>
                <w:sz w:val="22"/>
              </w:rPr>
              <w:t>Full pytest suite (324 tests), synthetic eval dataset (11 pairs), documentation</w:t>
            </w:r>
          </w:p>
        </w:tc>
        <w:tc>
          <w:tcPr>
            <w:tcW w:type="dxa" w:w="2890"/>
          </w:tcPr>
          <w:p>
            <w:r>
              <w:rPr>
                <w:rFonts w:ascii="Times New Roman" w:hAnsi="Times New Roman"/>
                <w:sz w:val="22"/>
              </w:rPr>
              <w:t>Final release package</w:t>
            </w:r>
          </w:p>
        </w:tc>
      </w:tr>
    </w:tbl>
    <w:p/>
    <w:p>
      <w:r>
        <w:br w:type="page"/>
      </w:r>
    </w:p>
    <w:p>
      <w:pPr>
        <w:pStyle w:val="Heading1"/>
        <w:jc w:val="left"/>
      </w:pPr>
      <w:r>
        <w:rPr>
          <w:rFonts w:ascii="Times New Roman" w:hAnsi="Times New Roman"/>
          <w:color w:val="000000"/>
        </w:rPr>
        <w:t>CHAPTER 3 — REQUIREMENTS AND FEASIBILITY</w:t>
      </w:r>
    </w:p>
    <w:p>
      <w:pPr>
        <w:pStyle w:val="Heading2"/>
        <w:jc w:val="left"/>
      </w:pPr>
      <w:r>
        <w:rPr>
          <w:rFonts w:ascii="Times New Roman" w:hAnsi="Times New Roman"/>
          <w:color w:val="000000"/>
        </w:rPr>
        <w:t>3.1  Functional Requirements</w:t>
      </w:r>
    </w:p>
    <w:p>
      <w:pPr>
        <w:jc w:val="center"/>
      </w:pPr>
      <w:r>
        <w:rPr>
          <w:rFonts w:ascii="Times New Roman" w:hAnsi="Times New Roman"/>
          <w:b/>
          <w:sz w:val="22"/>
        </w:rPr>
        <w:t>Table 3.1: Functional Requirements and Verification</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ID</w:t>
            </w:r>
          </w:p>
        </w:tc>
        <w:tc>
          <w:tcPr>
            <w:tcW w:type="dxa" w:w="2890"/>
          </w:tcPr>
          <w:p>
            <w:r>
              <w:rPr>
                <w:rFonts w:ascii="Times New Roman" w:hAnsi="Times New Roman"/>
                <w:b/>
                <w:sz w:val="22"/>
              </w:rPr>
              <w:t>Requirement</w:t>
            </w:r>
          </w:p>
        </w:tc>
        <w:tc>
          <w:tcPr>
            <w:tcW w:type="dxa" w:w="2890"/>
          </w:tcPr>
          <w:p>
            <w:r>
              <w:rPr>
                <w:rFonts w:ascii="Times New Roman" w:hAnsi="Times New Roman"/>
                <w:b/>
                <w:sz w:val="22"/>
              </w:rPr>
              <w:t>Verification</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FR-01</w:t>
            </w:r>
          </w:p>
        </w:tc>
        <w:tc>
          <w:tcPr>
            <w:tcW w:type="dxa" w:w="2890"/>
          </w:tcPr>
          <w:p>
            <w:r>
              <w:rPr>
                <w:rFonts w:ascii="Times New Roman" w:hAnsi="Times New Roman"/>
                <w:sz w:val="22"/>
              </w:rPr>
              <w:t>User shall be able to register with email and password; passwords shall be bcrypt-hashed</w:t>
            </w:r>
          </w:p>
        </w:tc>
        <w:tc>
          <w:tcPr>
            <w:tcW w:type="dxa" w:w="2890"/>
          </w:tcPr>
          <w:p>
            <w:r>
              <w:rPr>
                <w:rFonts w:ascii="Times New Roman" w:hAnsi="Times New Roman"/>
                <w:sz w:val="22"/>
              </w:rPr>
              <w:t>test_auth.py signup tests</w:t>
            </w:r>
          </w:p>
        </w:tc>
      </w:tr>
      <w:tr>
        <w:tc>
          <w:tcPr>
            <w:tcW w:type="dxa" w:w="2890"/>
          </w:tcPr>
          <w:p>
            <w:r>
              <w:rPr>
                <w:rFonts w:ascii="Times New Roman" w:hAnsi="Times New Roman"/>
                <w:sz w:val="22"/>
              </w:rPr>
              <w:t>FR-02</w:t>
            </w:r>
          </w:p>
        </w:tc>
        <w:tc>
          <w:tcPr>
            <w:tcW w:type="dxa" w:w="2890"/>
          </w:tcPr>
          <w:p>
            <w:r>
              <w:rPr>
                <w:rFonts w:ascii="Times New Roman" w:hAnsi="Times New Roman"/>
                <w:sz w:val="22"/>
              </w:rPr>
              <w:t>User shall log in and receive a JWT bearer token valid for subsequent API calls</w:t>
            </w:r>
          </w:p>
        </w:tc>
        <w:tc>
          <w:tcPr>
            <w:tcW w:type="dxa" w:w="2890"/>
          </w:tcPr>
          <w:p>
            <w:r>
              <w:rPr>
                <w:rFonts w:ascii="Times New Roman" w:hAnsi="Times New Roman"/>
                <w:sz w:val="22"/>
              </w:rPr>
              <w:t>test_auth.py login tests</w:t>
            </w:r>
          </w:p>
        </w:tc>
      </w:tr>
      <w:tr>
        <w:tc>
          <w:tcPr>
            <w:tcW w:type="dxa" w:w="2890"/>
          </w:tcPr>
          <w:p>
            <w:r>
              <w:rPr>
                <w:rFonts w:ascii="Times New Roman" w:hAnsi="Times New Roman"/>
                <w:sz w:val="22"/>
              </w:rPr>
              <w:t>FR-03</w:t>
            </w:r>
          </w:p>
        </w:tc>
        <w:tc>
          <w:tcPr>
            <w:tcW w:type="dxa" w:w="2890"/>
          </w:tcPr>
          <w:p>
            <w:r>
              <w:rPr>
                <w:rFonts w:ascii="Times New Roman" w:hAnsi="Times New Roman"/>
                <w:sz w:val="22"/>
              </w:rPr>
              <w:t>User shall upload a PDF resume; system shall reject non-PDF, oversized (&gt;5 MiB), or empty files</w:t>
            </w:r>
          </w:p>
        </w:tc>
        <w:tc>
          <w:tcPr>
            <w:tcW w:type="dxa" w:w="2890"/>
          </w:tcPr>
          <w:p>
            <w:r>
              <w:rPr>
                <w:rFonts w:ascii="Times New Roman" w:hAnsi="Times New Roman"/>
                <w:sz w:val="22"/>
              </w:rPr>
              <w:t>test_resumes.py, test_edge_cases.py</w:t>
            </w:r>
          </w:p>
        </w:tc>
      </w:tr>
      <w:tr>
        <w:tc>
          <w:tcPr>
            <w:tcW w:type="dxa" w:w="2890"/>
          </w:tcPr>
          <w:p>
            <w:r>
              <w:rPr>
                <w:rFonts w:ascii="Times New Roman" w:hAnsi="Times New Roman"/>
                <w:sz w:val="22"/>
              </w:rPr>
              <w:t>FR-04</w:t>
            </w:r>
          </w:p>
        </w:tc>
        <w:tc>
          <w:tcPr>
            <w:tcW w:type="dxa" w:w="2890"/>
          </w:tcPr>
          <w:p>
            <w:r>
              <w:rPr>
                <w:rFonts w:ascii="Times New Roman" w:hAnsi="Times New Roman"/>
                <w:sz w:val="22"/>
              </w:rPr>
              <w:t>System shall extract plain text from uploaded PDF using pypdf and parse it to structured JSON via Claude</w:t>
            </w:r>
          </w:p>
        </w:tc>
        <w:tc>
          <w:tcPr>
            <w:tcW w:type="dxa" w:w="2890"/>
          </w:tcPr>
          <w:p>
            <w:r>
              <w:rPr>
                <w:rFonts w:ascii="Times New Roman" w:hAnsi="Times New Roman"/>
                <w:sz w:val="22"/>
              </w:rPr>
              <w:t>test_resumes.py parse tests</w:t>
            </w:r>
          </w:p>
        </w:tc>
      </w:tr>
      <w:tr>
        <w:tc>
          <w:tcPr>
            <w:tcW w:type="dxa" w:w="2890"/>
          </w:tcPr>
          <w:p>
            <w:r>
              <w:rPr>
                <w:rFonts w:ascii="Times New Roman" w:hAnsi="Times New Roman"/>
                <w:sz w:val="22"/>
              </w:rPr>
              <w:t>FR-05</w:t>
            </w:r>
          </w:p>
        </w:tc>
        <w:tc>
          <w:tcPr>
            <w:tcW w:type="dxa" w:w="2890"/>
          </w:tcPr>
          <w:p>
            <w:r>
              <w:rPr>
                <w:rFonts w:ascii="Times New Roman" w:hAnsi="Times New Roman"/>
                <w:sz w:val="22"/>
              </w:rPr>
              <w:t>System shall accept a job description and compute an alignment score with skill evidence</w:t>
            </w:r>
          </w:p>
        </w:tc>
        <w:tc>
          <w:tcPr>
            <w:tcW w:type="dxa" w:w="2890"/>
          </w:tcPr>
          <w:p>
            <w:r>
              <w:rPr>
                <w:rFonts w:ascii="Times New Roman" w:hAnsi="Times New Roman"/>
                <w:sz w:val="22"/>
              </w:rPr>
              <w:t>test_match_router.py, test_matching_engine.py</w:t>
            </w:r>
          </w:p>
        </w:tc>
      </w:tr>
      <w:tr>
        <w:tc>
          <w:tcPr>
            <w:tcW w:type="dxa" w:w="2890"/>
          </w:tcPr>
          <w:p>
            <w:r>
              <w:rPr>
                <w:rFonts w:ascii="Times New Roman" w:hAnsi="Times New Roman"/>
                <w:sz w:val="22"/>
              </w:rPr>
              <w:t>FR-06</w:t>
            </w:r>
          </w:p>
        </w:tc>
        <w:tc>
          <w:tcPr>
            <w:tcW w:type="dxa" w:w="2890"/>
          </w:tcPr>
          <w:p>
            <w:r>
              <w:rPr>
                <w:rFonts w:ascii="Times New Roman" w:hAnsi="Times New Roman"/>
                <w:sz w:val="22"/>
              </w:rPr>
              <w:t>System shall generate a tailored resume via Claude without fabricating skills</w:t>
            </w:r>
          </w:p>
        </w:tc>
        <w:tc>
          <w:tcPr>
            <w:tcW w:type="dxa" w:w="2890"/>
          </w:tcPr>
          <w:p>
            <w:r>
              <w:rPr>
                <w:rFonts w:ascii="Times New Roman" w:hAnsi="Times New Roman"/>
                <w:sz w:val="22"/>
              </w:rPr>
              <w:t>test_tailor.py</w:t>
            </w:r>
          </w:p>
        </w:tc>
      </w:tr>
      <w:tr>
        <w:tc>
          <w:tcPr>
            <w:tcW w:type="dxa" w:w="2890"/>
          </w:tcPr>
          <w:p>
            <w:r>
              <w:rPr>
                <w:rFonts w:ascii="Times New Roman" w:hAnsi="Times New Roman"/>
                <w:sz w:val="22"/>
              </w:rPr>
              <w:t>FR-07</w:t>
            </w:r>
          </w:p>
        </w:tc>
        <w:tc>
          <w:tcPr>
            <w:tcW w:type="dxa" w:w="2890"/>
          </w:tcPr>
          <w:p>
            <w:r>
              <w:rPr>
                <w:rFonts w:ascii="Times New Roman" w:hAnsi="Times New Roman"/>
                <w:sz w:val="22"/>
              </w:rPr>
              <w:t>System shall generate a cover letter linked to a tailored resume</w:t>
            </w:r>
          </w:p>
        </w:tc>
        <w:tc>
          <w:tcPr>
            <w:tcW w:type="dxa" w:w="2890"/>
          </w:tcPr>
          <w:p>
            <w:r>
              <w:rPr>
                <w:rFonts w:ascii="Times New Roman" w:hAnsi="Times New Roman"/>
                <w:sz w:val="22"/>
              </w:rPr>
              <w:t>test_cover_letter.py</w:t>
            </w:r>
          </w:p>
        </w:tc>
      </w:tr>
      <w:tr>
        <w:tc>
          <w:tcPr>
            <w:tcW w:type="dxa" w:w="2890"/>
          </w:tcPr>
          <w:p>
            <w:r>
              <w:rPr>
                <w:rFonts w:ascii="Times New Roman" w:hAnsi="Times New Roman"/>
                <w:sz w:val="22"/>
              </w:rPr>
              <w:t>FR-08</w:t>
            </w:r>
          </w:p>
        </w:tc>
        <w:tc>
          <w:tcPr>
            <w:tcW w:type="dxa" w:w="2890"/>
          </w:tcPr>
          <w:p>
            <w:r>
              <w:rPr>
                <w:rFonts w:ascii="Times New Roman" w:hAnsi="Times New Roman"/>
                <w:sz w:val="22"/>
              </w:rPr>
              <w:t>System shall generate improvement suggestions for a resume against a JD</w:t>
            </w:r>
          </w:p>
        </w:tc>
        <w:tc>
          <w:tcPr>
            <w:tcW w:type="dxa" w:w="2890"/>
          </w:tcPr>
          <w:p>
            <w:r>
              <w:rPr>
                <w:rFonts w:ascii="Times New Roman" w:hAnsi="Times New Roman"/>
                <w:sz w:val="22"/>
              </w:rPr>
              <w:t>test_improve_router.py</w:t>
            </w:r>
          </w:p>
        </w:tc>
      </w:tr>
      <w:tr>
        <w:tc>
          <w:tcPr>
            <w:tcW w:type="dxa" w:w="2890"/>
          </w:tcPr>
          <w:p>
            <w:r>
              <w:rPr>
                <w:rFonts w:ascii="Times New Roman" w:hAnsi="Times New Roman"/>
                <w:sz w:val="22"/>
              </w:rPr>
              <w:t>FR-09</w:t>
            </w:r>
          </w:p>
        </w:tc>
        <w:tc>
          <w:tcPr>
            <w:tcW w:type="dxa" w:w="2890"/>
          </w:tcPr>
          <w:p>
            <w:r>
              <w:rPr>
                <w:rFonts w:ascii="Times New Roman" w:hAnsi="Times New Roman"/>
                <w:sz w:val="22"/>
              </w:rPr>
              <w:t>System shall produce a skill-gap roadmap identifying gaps and learning resources</w:t>
            </w:r>
          </w:p>
        </w:tc>
        <w:tc>
          <w:tcPr>
            <w:tcW w:type="dxa" w:w="2890"/>
          </w:tcPr>
          <w:p>
            <w:r>
              <w:rPr>
                <w:rFonts w:ascii="Times New Roman" w:hAnsi="Times New Roman"/>
                <w:sz w:val="22"/>
              </w:rPr>
              <w:t>test_skill_gap_router.py</w:t>
            </w:r>
          </w:p>
        </w:tc>
      </w:tr>
      <w:tr>
        <w:tc>
          <w:tcPr>
            <w:tcW w:type="dxa" w:w="2890"/>
          </w:tcPr>
          <w:p>
            <w:r>
              <w:rPr>
                <w:rFonts w:ascii="Times New Roman" w:hAnsi="Times New Roman"/>
                <w:sz w:val="22"/>
              </w:rPr>
              <w:t>FR-10</w:t>
            </w:r>
          </w:p>
        </w:tc>
        <w:tc>
          <w:tcPr>
            <w:tcW w:type="dxa" w:w="2890"/>
          </w:tcPr>
          <w:p>
            <w:r>
              <w:rPr>
                <w:rFonts w:ascii="Times New Roman" w:hAnsi="Times New Roman"/>
                <w:sz w:val="22"/>
              </w:rPr>
              <w:t>System shall generate interview questions and evaluate user answers</w:t>
            </w:r>
          </w:p>
        </w:tc>
        <w:tc>
          <w:tcPr>
            <w:tcW w:type="dxa" w:w="2890"/>
          </w:tcPr>
          <w:p>
            <w:r>
              <w:rPr>
                <w:rFonts w:ascii="Times New Roman" w:hAnsi="Times New Roman"/>
                <w:sz w:val="22"/>
              </w:rPr>
              <w:t>test_interview_router.py</w:t>
            </w:r>
          </w:p>
        </w:tc>
      </w:tr>
      <w:tr>
        <w:tc>
          <w:tcPr>
            <w:tcW w:type="dxa" w:w="2890"/>
          </w:tcPr>
          <w:p>
            <w:r>
              <w:rPr>
                <w:rFonts w:ascii="Times New Roman" w:hAnsi="Times New Roman"/>
                <w:sz w:val="22"/>
              </w:rPr>
              <w:t>FR-11</w:t>
            </w:r>
          </w:p>
        </w:tc>
        <w:tc>
          <w:tcPr>
            <w:tcW w:type="dxa" w:w="2890"/>
          </w:tcPr>
          <w:p>
            <w:r>
              <w:rPr>
                <w:rFonts w:ascii="Times New Roman" w:hAnsi="Times New Roman"/>
                <w:sz w:val="22"/>
              </w:rPr>
              <w:t>System shall allow users to create, read, update, and delete job application tracker entries</w:t>
            </w:r>
          </w:p>
        </w:tc>
        <w:tc>
          <w:tcPr>
            <w:tcW w:type="dxa" w:w="2890"/>
          </w:tcPr>
          <w:p>
            <w:r>
              <w:rPr>
                <w:rFonts w:ascii="Times New Roman" w:hAnsi="Times New Roman"/>
                <w:sz w:val="22"/>
              </w:rPr>
              <w:t>test_tracker.py</w:t>
            </w:r>
          </w:p>
        </w:tc>
      </w:tr>
      <w:tr>
        <w:tc>
          <w:tcPr>
            <w:tcW w:type="dxa" w:w="2890"/>
          </w:tcPr>
          <w:p>
            <w:r>
              <w:rPr>
                <w:rFonts w:ascii="Times New Roman" w:hAnsi="Times New Roman"/>
                <w:sz w:val="22"/>
              </w:rPr>
              <w:t>FR-12</w:t>
            </w:r>
          </w:p>
        </w:tc>
        <w:tc>
          <w:tcPr>
            <w:tcW w:type="dxa" w:w="2890"/>
          </w:tcPr>
          <w:p>
            <w:r>
              <w:rPr>
                <w:rFonts w:ascii="Times New Roman" w:hAnsi="Times New Roman"/>
                <w:sz w:val="22"/>
              </w:rPr>
              <w:t>System shall export tailored resumes and cover letters as PDF files</w:t>
            </w:r>
          </w:p>
        </w:tc>
        <w:tc>
          <w:tcPr>
            <w:tcW w:type="dxa" w:w="2890"/>
          </w:tcPr>
          <w:p>
            <w:r>
              <w:rPr>
                <w:rFonts w:ascii="Times New Roman" w:hAnsi="Times New Roman"/>
                <w:sz w:val="22"/>
              </w:rPr>
              <w:t>test_export.py</w:t>
            </w:r>
          </w:p>
        </w:tc>
      </w:tr>
      <w:tr>
        <w:tc>
          <w:tcPr>
            <w:tcW w:type="dxa" w:w="2890"/>
          </w:tcPr>
          <w:p>
            <w:r>
              <w:rPr>
                <w:rFonts w:ascii="Times New Roman" w:hAnsi="Times New Roman"/>
                <w:sz w:val="22"/>
              </w:rPr>
              <w:t>FR-13</w:t>
            </w:r>
          </w:p>
        </w:tc>
        <w:tc>
          <w:tcPr>
            <w:tcW w:type="dxa" w:w="2890"/>
          </w:tcPr>
          <w:p>
            <w:r>
              <w:rPr>
                <w:rFonts w:ascii="Times New Roman" w:hAnsi="Times New Roman"/>
                <w:sz w:val="22"/>
              </w:rPr>
              <w:t>All application data shall be scoped to the authenticated user; cross-user access shall return 403</w:t>
            </w:r>
          </w:p>
        </w:tc>
        <w:tc>
          <w:tcPr>
            <w:tcW w:type="dxa" w:w="2890"/>
          </w:tcPr>
          <w:p>
            <w:r>
              <w:rPr>
                <w:rFonts w:ascii="Times New Roman" w:hAnsi="Times New Roman"/>
                <w:sz w:val="22"/>
              </w:rPr>
              <w:t>test_edge_cases.py ownership tests</w:t>
            </w:r>
          </w:p>
        </w:tc>
      </w:tr>
    </w:tbl>
    <w:p/>
    <w:p>
      <w:pPr>
        <w:pStyle w:val="Heading2"/>
        <w:jc w:val="left"/>
      </w:pPr>
      <w:r>
        <w:rPr>
          <w:rFonts w:ascii="Times New Roman" w:hAnsi="Times New Roman"/>
          <w:color w:val="000000"/>
        </w:rPr>
        <w:t>3.2  Non-Functional Requirements</w:t>
      </w:r>
    </w:p>
    <w:p>
      <w:pPr>
        <w:jc w:val="center"/>
      </w:pPr>
      <w:r>
        <w:rPr>
          <w:rFonts w:ascii="Times New Roman" w:hAnsi="Times New Roman"/>
          <w:b/>
          <w:sz w:val="22"/>
        </w:rPr>
        <w:t>Table 3.2: Non-Functional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ID</w:t>
            </w:r>
          </w:p>
        </w:tc>
        <w:tc>
          <w:tcPr>
            <w:tcW w:type="dxa" w:w="2890"/>
          </w:tcPr>
          <w:p>
            <w:r>
              <w:rPr>
                <w:rFonts w:ascii="Times New Roman" w:hAnsi="Times New Roman"/>
                <w:b/>
                <w:sz w:val="22"/>
              </w:rPr>
              <w:t>Category</w:t>
            </w:r>
          </w:p>
        </w:tc>
        <w:tc>
          <w:tcPr>
            <w:tcW w:type="dxa" w:w="2890"/>
          </w:tcPr>
          <w:p>
            <w:r>
              <w:rPr>
                <w:rFonts w:ascii="Times New Roman" w:hAnsi="Times New Roman"/>
                <w:b/>
                <w:sz w:val="22"/>
              </w:rPr>
              <w:t>Requirement</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NFR-01</w:t>
            </w:r>
          </w:p>
        </w:tc>
        <w:tc>
          <w:tcPr>
            <w:tcW w:type="dxa" w:w="2890"/>
          </w:tcPr>
          <w:p>
            <w:r>
              <w:rPr>
                <w:rFonts w:ascii="Times New Roman" w:hAnsi="Times New Roman"/>
                <w:sz w:val="22"/>
              </w:rPr>
              <w:t>Security</w:t>
            </w:r>
          </w:p>
        </w:tc>
        <w:tc>
          <w:tcPr>
            <w:tcW w:type="dxa" w:w="2890"/>
          </w:tcPr>
          <w:p>
            <w:r>
              <w:rPr>
                <w:rFonts w:ascii="Times New Roman" w:hAnsi="Times New Roman"/>
                <w:sz w:val="22"/>
              </w:rPr>
              <w:t>Passwords stored as bcrypt hashes; JWTs signed with a configurable secret of ≥32 characters</w:t>
            </w:r>
          </w:p>
        </w:tc>
      </w:tr>
      <w:tr>
        <w:tc>
          <w:tcPr>
            <w:tcW w:type="dxa" w:w="2890"/>
          </w:tcPr>
          <w:p>
            <w:r>
              <w:rPr>
                <w:rFonts w:ascii="Times New Roman" w:hAnsi="Times New Roman"/>
                <w:sz w:val="22"/>
              </w:rPr>
              <w:t>NFR-02</w:t>
            </w:r>
          </w:p>
        </w:tc>
        <w:tc>
          <w:tcPr>
            <w:tcW w:type="dxa" w:w="2890"/>
          </w:tcPr>
          <w:p>
            <w:r>
              <w:rPr>
                <w:rFonts w:ascii="Times New Roman" w:hAnsi="Times New Roman"/>
                <w:sz w:val="22"/>
              </w:rPr>
              <w:t>Security</w:t>
            </w:r>
          </w:p>
        </w:tc>
        <w:tc>
          <w:tcPr>
            <w:tcW w:type="dxa" w:w="2890"/>
          </w:tcPr>
          <w:p>
            <w:r>
              <w:rPr>
                <w:rFonts w:ascii="Times New Roman" w:hAnsi="Times New Roman"/>
                <w:sz w:val="22"/>
              </w:rPr>
              <w:t>All protected endpoints validate Bearer token before processing; invalid tokens return 401</w:t>
            </w:r>
          </w:p>
        </w:tc>
      </w:tr>
      <w:tr>
        <w:tc>
          <w:tcPr>
            <w:tcW w:type="dxa" w:w="2890"/>
          </w:tcPr>
          <w:p>
            <w:r>
              <w:rPr>
                <w:rFonts w:ascii="Times New Roman" w:hAnsi="Times New Roman"/>
                <w:sz w:val="22"/>
              </w:rPr>
              <w:t>NFR-03</w:t>
            </w:r>
          </w:p>
        </w:tc>
        <w:tc>
          <w:tcPr>
            <w:tcW w:type="dxa" w:w="2890"/>
          </w:tcPr>
          <w:p>
            <w:r>
              <w:rPr>
                <w:rFonts w:ascii="Times New Roman" w:hAnsi="Times New Roman"/>
                <w:sz w:val="22"/>
              </w:rPr>
              <w:t>Performance</w:t>
            </w:r>
          </w:p>
        </w:tc>
        <w:tc>
          <w:tcPr>
            <w:tcW w:type="dxa" w:w="2890"/>
          </w:tcPr>
          <w:p>
            <w:r>
              <w:rPr>
                <w:rFonts w:ascii="Times New Roman" w:hAnsi="Times New Roman"/>
                <w:sz w:val="22"/>
              </w:rPr>
              <w:t>Local matching engine responds within 10 ms median per request on reference hardware (measured: 1.4 ms mean on Windows 11 / Python 3.12)</w:t>
            </w:r>
          </w:p>
        </w:tc>
      </w:tr>
      <w:tr>
        <w:tc>
          <w:tcPr>
            <w:tcW w:type="dxa" w:w="2890"/>
          </w:tcPr>
          <w:p>
            <w:r>
              <w:rPr>
                <w:rFonts w:ascii="Times New Roman" w:hAnsi="Times New Roman"/>
                <w:sz w:val="22"/>
              </w:rPr>
              <w:t>NFR-04</w:t>
            </w:r>
          </w:p>
        </w:tc>
        <w:tc>
          <w:tcPr>
            <w:tcW w:type="dxa" w:w="2890"/>
          </w:tcPr>
          <w:p>
            <w:r>
              <w:rPr>
                <w:rFonts w:ascii="Times New Roman" w:hAnsi="Times New Roman"/>
                <w:sz w:val="22"/>
              </w:rPr>
              <w:t>Reliability</w:t>
            </w:r>
          </w:p>
        </w:tc>
        <w:tc>
          <w:tcPr>
            <w:tcW w:type="dxa" w:w="2890"/>
          </w:tcPr>
          <w:p>
            <w:r>
              <w:rPr>
                <w:rFonts w:ascii="Times New Roman" w:hAnsi="Times New Roman"/>
                <w:sz w:val="22"/>
              </w:rPr>
              <w:t>System operates correctly with TF-IDF fallback when sentence-transformers is unavailable</w:t>
            </w:r>
          </w:p>
        </w:tc>
      </w:tr>
      <w:tr>
        <w:tc>
          <w:tcPr>
            <w:tcW w:type="dxa" w:w="2890"/>
          </w:tcPr>
          <w:p>
            <w:r>
              <w:rPr>
                <w:rFonts w:ascii="Times New Roman" w:hAnsi="Times New Roman"/>
                <w:sz w:val="22"/>
              </w:rPr>
              <w:t>NFR-05</w:t>
            </w:r>
          </w:p>
        </w:tc>
        <w:tc>
          <w:tcPr>
            <w:tcW w:type="dxa" w:w="2890"/>
          </w:tcPr>
          <w:p>
            <w:r>
              <w:rPr>
                <w:rFonts w:ascii="Times New Roman" w:hAnsi="Times New Roman"/>
                <w:sz w:val="22"/>
              </w:rPr>
              <w:t>Maintainability</w:t>
            </w:r>
          </w:p>
        </w:tc>
        <w:tc>
          <w:tcPr>
            <w:tcW w:type="dxa" w:w="2890"/>
          </w:tcPr>
          <w:p>
            <w:r>
              <w:rPr>
                <w:rFonts w:ascii="Times New Roman" w:hAnsi="Times New Roman"/>
                <w:sz w:val="22"/>
              </w:rPr>
              <w:t>Backend structured as separate router and service modules per feature domain; 324 automated tests</w:t>
            </w:r>
          </w:p>
        </w:tc>
      </w:tr>
      <w:tr>
        <w:tc>
          <w:tcPr>
            <w:tcW w:type="dxa" w:w="2890"/>
          </w:tcPr>
          <w:p>
            <w:r>
              <w:rPr>
                <w:rFonts w:ascii="Times New Roman" w:hAnsi="Times New Roman"/>
                <w:sz w:val="22"/>
              </w:rPr>
              <w:t>NFR-06</w:t>
            </w:r>
          </w:p>
        </w:tc>
        <w:tc>
          <w:tcPr>
            <w:tcW w:type="dxa" w:w="2890"/>
          </w:tcPr>
          <w:p>
            <w:r>
              <w:rPr>
                <w:rFonts w:ascii="Times New Roman" w:hAnsi="Times New Roman"/>
                <w:sz w:val="22"/>
              </w:rPr>
              <w:t>Usability</w:t>
            </w:r>
          </w:p>
        </w:tc>
        <w:tc>
          <w:tcPr>
            <w:tcW w:type="dxa" w:w="2890"/>
          </w:tcPr>
          <w:p>
            <w:r>
              <w:rPr>
                <w:rFonts w:ascii="Times New Roman" w:hAnsi="Times New Roman"/>
                <w:sz w:val="22"/>
              </w:rPr>
              <w:t>Frontend uses standard HTML/JS with no build step; works in modern browsers served over HTTP</w:t>
            </w:r>
          </w:p>
        </w:tc>
      </w:tr>
      <w:tr>
        <w:tc>
          <w:tcPr>
            <w:tcW w:type="dxa" w:w="2890"/>
          </w:tcPr>
          <w:p>
            <w:r>
              <w:rPr>
                <w:rFonts w:ascii="Times New Roman" w:hAnsi="Times New Roman"/>
                <w:sz w:val="22"/>
              </w:rPr>
              <w:t>NFR-07</w:t>
            </w:r>
          </w:p>
        </w:tc>
        <w:tc>
          <w:tcPr>
            <w:tcW w:type="dxa" w:w="2890"/>
          </w:tcPr>
          <w:p>
            <w:r>
              <w:rPr>
                <w:rFonts w:ascii="Times New Roman" w:hAnsi="Times New Roman"/>
                <w:sz w:val="22"/>
              </w:rPr>
              <w:t>Privacy</w:t>
            </w:r>
          </w:p>
        </w:tc>
        <w:tc>
          <w:tcPr>
            <w:tcW w:type="dxa" w:w="2890"/>
          </w:tcPr>
          <w:p>
            <w:r>
              <w:rPr>
                <w:rFonts w:ascii="Times New Roman" w:hAnsi="Times New Roman"/>
                <w:sz w:val="22"/>
              </w:rPr>
              <w:t>Resume text and structured data stored only in local SQLite; original PDF bytes not retained</w:t>
            </w:r>
          </w:p>
        </w:tc>
      </w:tr>
      <w:tr>
        <w:tc>
          <w:tcPr>
            <w:tcW w:type="dxa" w:w="2890"/>
          </w:tcPr>
          <w:p>
            <w:r>
              <w:rPr>
                <w:rFonts w:ascii="Times New Roman" w:hAnsi="Times New Roman"/>
                <w:sz w:val="22"/>
              </w:rPr>
              <w:t>NFR-08</w:t>
            </w:r>
          </w:p>
        </w:tc>
        <w:tc>
          <w:tcPr>
            <w:tcW w:type="dxa" w:w="2890"/>
          </w:tcPr>
          <w:p>
            <w:r>
              <w:rPr>
                <w:rFonts w:ascii="Times New Roman" w:hAnsi="Times New Roman"/>
                <w:sz w:val="22"/>
              </w:rPr>
              <w:t>Portability</w:t>
            </w:r>
          </w:p>
        </w:tc>
        <w:tc>
          <w:tcPr>
            <w:tcW w:type="dxa" w:w="2890"/>
          </w:tcPr>
          <w:p>
            <w:r>
              <w:rPr>
                <w:rFonts w:ascii="Times New Roman" w:hAnsi="Times New Roman"/>
                <w:sz w:val="22"/>
              </w:rPr>
              <w:t>Runs on Windows 10/11 and Linux with Python 3.12 and the requirements.txt dependency set</w:t>
            </w:r>
          </w:p>
        </w:tc>
      </w:tr>
      <w:tr>
        <w:tc>
          <w:tcPr>
            <w:tcW w:type="dxa" w:w="2890"/>
          </w:tcPr>
          <w:p>
            <w:r>
              <w:rPr>
                <w:rFonts w:ascii="Times New Roman" w:hAnsi="Times New Roman"/>
                <w:sz w:val="22"/>
              </w:rPr>
              <w:t>NFR-09</w:t>
            </w:r>
          </w:p>
        </w:tc>
        <w:tc>
          <w:tcPr>
            <w:tcW w:type="dxa" w:w="2890"/>
          </w:tcPr>
          <w:p>
            <w:r>
              <w:rPr>
                <w:rFonts w:ascii="Times New Roman" w:hAnsi="Times New Roman"/>
                <w:sz w:val="22"/>
              </w:rPr>
              <w:t>Rate limiting</w:t>
            </w:r>
          </w:p>
        </w:tc>
        <w:tc>
          <w:tcPr>
            <w:tcW w:type="dxa" w:w="2890"/>
          </w:tcPr>
          <w:p>
            <w:r>
              <w:rPr>
                <w:rFonts w:ascii="Times New Roman" w:hAnsi="Times New Roman"/>
                <w:sz w:val="22"/>
              </w:rPr>
              <w:t>AI-calling endpoints enforce per-user request rate limits via slowapi</w:t>
            </w:r>
          </w:p>
        </w:tc>
      </w:tr>
    </w:tbl>
    <w:p/>
    <w:p>
      <w:pPr>
        <w:pStyle w:val="Heading2"/>
        <w:jc w:val="left"/>
      </w:pPr>
      <w:r>
        <w:rPr>
          <w:rFonts w:ascii="Times New Roman" w:hAnsi="Times New Roman"/>
          <w:color w:val="000000"/>
        </w:rPr>
        <w:t>3.3  Feasibility Analysis</w:t>
      </w:r>
    </w:p>
    <w:p>
      <w:pPr>
        <w:spacing w:before="0" w:after="120" w:lineRule="auto" w:line="360"/>
        <w:jc w:val="both"/>
      </w:pPr>
      <w:r>
        <w:rPr>
          <w:rFonts w:ascii="Times New Roman" w:hAnsi="Times New Roman"/>
          <w:sz w:val="24"/>
        </w:rPr>
        <w:t>Technical feasibility: the required technology stack (FastAPI, SQLAlchemy, Anthropic SDK, sentence-transformers, pypdf, ReportLab) is mature, well-documented, and available as open-source packages on PyPI. The LLM is accessed as an external API service requiring only an API key, with no local GPU requirement. The sentence-transformer model (all-MiniLM-L6-v2) is approximately 80 MB and runs on CPU with acceptable latency for single-user local use.</w:t>
      </w:r>
    </w:p>
    <w:p>
      <w:pPr>
        <w:spacing w:before="0" w:after="120" w:lineRule="auto" w:line="360"/>
        <w:jc w:val="both"/>
      </w:pPr>
      <w:r>
        <w:rPr>
          <w:rFonts w:ascii="Times New Roman" w:hAnsi="Times New Roman"/>
          <w:sz w:val="24"/>
        </w:rPr>
        <w:t>Economic feasibility: all server-side libraries are open-source with no licensing cost. The Anthropic API is a pay-per-token service; costs are low for a prototype used by a single user. A cost estimate is provided in Chapter 7.</w:t>
      </w:r>
    </w:p>
    <w:p>
      <w:pPr>
        <w:spacing w:before="0" w:after="120" w:lineRule="auto" w:line="360"/>
        <w:jc w:val="both"/>
      </w:pPr>
      <w:r>
        <w:rPr>
          <w:rFonts w:ascii="Times New Roman" w:hAnsi="Times New Roman"/>
          <w:sz w:val="24"/>
        </w:rPr>
        <w:t>Operational feasibility: the system is designed for local operation on a developer machine. It does not require cloud deployment, container orchestration, or a managed database. The only external dependency during operation is network access to the Anthropic API for AI-backed routes.</w:t>
      </w:r>
    </w:p>
    <w:p>
      <w:pPr>
        <w:pStyle w:val="Heading2"/>
        <w:jc w:val="left"/>
      </w:pPr>
      <w:r>
        <w:rPr>
          <w:rFonts w:ascii="Times New Roman" w:hAnsi="Times New Roman"/>
          <w:color w:val="000000"/>
        </w:rPr>
        <w:t>3.4  Hardware and Software Specifications</w:t>
      </w:r>
    </w:p>
    <w:p>
      <w:pPr>
        <w:jc w:val="center"/>
      </w:pPr>
      <w:r>
        <w:rPr>
          <w:rFonts w:ascii="Times New Roman" w:hAnsi="Times New Roman"/>
          <w:b/>
          <w:sz w:val="22"/>
        </w:rPr>
        <w:t>Table 3.3: Hardware and Software Specifications</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sz w:val="22"/>
              </w:rPr>
              <w:t>Component</w:t>
            </w:r>
          </w:p>
        </w:tc>
        <w:tc>
          <w:tcPr>
            <w:tcW w:type="dxa" w:w="4334"/>
          </w:tcPr>
          <w:p>
            <w:r>
              <w:rPr>
                <w:rFonts w:ascii="Times New Roman" w:hAnsi="Times New Roman"/>
                <w:b/>
                <w:sz w:val="22"/>
              </w:rPr>
              <w:t>Specification</w:t>
            </w: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r>
              <w:rPr>
                <w:rFonts w:ascii="Times New Roman" w:hAnsi="Times New Roman"/>
                <w:sz w:val="22"/>
              </w:rPr>
              <w:t>Operating System</w:t>
            </w:r>
          </w:p>
        </w:tc>
        <w:tc>
          <w:tcPr>
            <w:tcW w:type="dxa" w:w="4334"/>
          </w:tcPr>
          <w:p>
            <w:r>
              <w:rPr>
                <w:rFonts w:ascii="Times New Roman" w:hAnsi="Times New Roman"/>
                <w:sz w:val="22"/>
              </w:rPr>
              <w:t>Windows 10/11 (64-bit); also compatible with Linux</w:t>
            </w:r>
          </w:p>
        </w:tc>
      </w:tr>
      <w:tr>
        <w:tc>
          <w:tcPr>
            <w:tcW w:type="dxa" w:w="4334"/>
          </w:tcPr>
          <w:p>
            <w:r>
              <w:rPr>
                <w:rFonts w:ascii="Times New Roman" w:hAnsi="Times New Roman"/>
                <w:sz w:val="22"/>
              </w:rPr>
              <w:t>Processor</w:t>
            </w:r>
          </w:p>
        </w:tc>
        <w:tc>
          <w:tcPr>
            <w:tcW w:type="dxa" w:w="4334"/>
          </w:tcPr>
          <w:p>
            <w:r>
              <w:rPr>
                <w:rFonts w:ascii="Times New Roman" w:hAnsi="Times New Roman"/>
                <w:sz w:val="22"/>
              </w:rPr>
              <w:t>Intel Core i5 or equivalent; ≥4 cores recommended for test suite</w:t>
            </w:r>
          </w:p>
        </w:tc>
      </w:tr>
      <w:tr>
        <w:tc>
          <w:tcPr>
            <w:tcW w:type="dxa" w:w="4334"/>
          </w:tcPr>
          <w:p>
            <w:r>
              <w:rPr>
                <w:rFonts w:ascii="Times New Roman" w:hAnsi="Times New Roman"/>
                <w:sz w:val="22"/>
              </w:rPr>
              <w:t>RAM</w:t>
            </w:r>
          </w:p>
        </w:tc>
        <w:tc>
          <w:tcPr>
            <w:tcW w:type="dxa" w:w="4334"/>
          </w:tcPr>
          <w:p>
            <w:r>
              <w:rPr>
                <w:rFonts w:ascii="Times New Roman" w:hAnsi="Times New Roman"/>
                <w:sz w:val="22"/>
              </w:rPr>
              <w:t>≥8 GB; ≥16 GB recommended for sentence-transformers model loading</w:t>
            </w:r>
          </w:p>
        </w:tc>
      </w:tr>
      <w:tr>
        <w:tc>
          <w:tcPr>
            <w:tcW w:type="dxa" w:w="4334"/>
          </w:tcPr>
          <w:p>
            <w:r>
              <w:rPr>
                <w:rFonts w:ascii="Times New Roman" w:hAnsi="Times New Roman"/>
                <w:sz w:val="22"/>
              </w:rPr>
              <w:t>Storage</w:t>
            </w:r>
          </w:p>
        </w:tc>
        <w:tc>
          <w:tcPr>
            <w:tcW w:type="dxa" w:w="4334"/>
          </w:tcPr>
          <w:p>
            <w:r>
              <w:rPr>
                <w:rFonts w:ascii="Times New Roman" w:hAnsi="Times New Roman"/>
                <w:sz w:val="22"/>
              </w:rPr>
              <w:t>≥2 GB free space for Python venv and model weights</w:t>
            </w:r>
          </w:p>
        </w:tc>
      </w:tr>
      <w:tr>
        <w:tc>
          <w:tcPr>
            <w:tcW w:type="dxa" w:w="4334"/>
          </w:tcPr>
          <w:p>
            <w:r>
              <w:rPr>
                <w:rFonts w:ascii="Times New Roman" w:hAnsi="Times New Roman"/>
                <w:sz w:val="22"/>
              </w:rPr>
              <w:t>Python</w:t>
            </w:r>
          </w:p>
        </w:tc>
        <w:tc>
          <w:tcPr>
            <w:tcW w:type="dxa" w:w="4334"/>
          </w:tcPr>
          <w:p>
            <w:r>
              <w:rPr>
                <w:rFonts w:ascii="Times New Roman" w:hAnsi="Times New Roman"/>
                <w:sz w:val="22"/>
              </w:rPr>
              <w:t>3.12 (tested on 3.12.0)</w:t>
            </w:r>
          </w:p>
        </w:tc>
      </w:tr>
      <w:tr>
        <w:tc>
          <w:tcPr>
            <w:tcW w:type="dxa" w:w="4334"/>
          </w:tcPr>
          <w:p>
            <w:r>
              <w:rPr>
                <w:rFonts w:ascii="Times New Roman" w:hAnsi="Times New Roman"/>
                <w:sz w:val="22"/>
              </w:rPr>
              <w:t>FastAPI</w:t>
            </w:r>
          </w:p>
        </w:tc>
        <w:tc>
          <w:tcPr>
            <w:tcW w:type="dxa" w:w="4334"/>
          </w:tcPr>
          <w:p>
            <w:r>
              <w:rPr>
                <w:rFonts w:ascii="Times New Roman" w:hAnsi="Times New Roman"/>
                <w:sz w:val="22"/>
              </w:rPr>
              <w:t>0.115.6</w:t>
            </w:r>
          </w:p>
        </w:tc>
      </w:tr>
      <w:tr>
        <w:tc>
          <w:tcPr>
            <w:tcW w:type="dxa" w:w="4334"/>
          </w:tcPr>
          <w:p>
            <w:r>
              <w:rPr>
                <w:rFonts w:ascii="Times New Roman" w:hAnsi="Times New Roman"/>
                <w:sz w:val="22"/>
              </w:rPr>
              <w:t>Uvicorn</w:t>
            </w:r>
          </w:p>
        </w:tc>
        <w:tc>
          <w:tcPr>
            <w:tcW w:type="dxa" w:w="4334"/>
          </w:tcPr>
          <w:p>
            <w:r>
              <w:rPr>
                <w:rFonts w:ascii="Times New Roman" w:hAnsi="Times New Roman"/>
                <w:sz w:val="22"/>
              </w:rPr>
              <w:t>0.32.1</w:t>
            </w:r>
          </w:p>
        </w:tc>
      </w:tr>
      <w:tr>
        <w:tc>
          <w:tcPr>
            <w:tcW w:type="dxa" w:w="4334"/>
          </w:tcPr>
          <w:p>
            <w:r>
              <w:rPr>
                <w:rFonts w:ascii="Times New Roman" w:hAnsi="Times New Roman"/>
                <w:sz w:val="22"/>
              </w:rPr>
              <w:t>SQLAlchemy</w:t>
            </w:r>
          </w:p>
        </w:tc>
        <w:tc>
          <w:tcPr>
            <w:tcW w:type="dxa" w:w="4334"/>
          </w:tcPr>
          <w:p>
            <w:r>
              <w:rPr>
                <w:rFonts w:ascii="Times New Roman" w:hAnsi="Times New Roman"/>
                <w:sz w:val="22"/>
              </w:rPr>
              <w:t>2.0.36</w:t>
            </w:r>
          </w:p>
        </w:tc>
      </w:tr>
      <w:tr>
        <w:tc>
          <w:tcPr>
            <w:tcW w:type="dxa" w:w="4334"/>
          </w:tcPr>
          <w:p>
            <w:r>
              <w:rPr>
                <w:rFonts w:ascii="Times New Roman" w:hAnsi="Times New Roman"/>
                <w:sz w:val="22"/>
              </w:rPr>
              <w:t>Anthropic SDK</w:t>
            </w:r>
          </w:p>
        </w:tc>
        <w:tc>
          <w:tcPr>
            <w:tcW w:type="dxa" w:w="4334"/>
          </w:tcPr>
          <w:p>
            <w:r>
              <w:rPr>
                <w:rFonts w:ascii="Times New Roman" w:hAnsi="Times New Roman"/>
                <w:sz w:val="22"/>
              </w:rPr>
              <w:t>≥1.3.0, &lt;2.0.0</w:t>
            </w:r>
          </w:p>
        </w:tc>
      </w:tr>
      <w:tr>
        <w:tc>
          <w:tcPr>
            <w:tcW w:type="dxa" w:w="4334"/>
          </w:tcPr>
          <w:p>
            <w:r>
              <w:rPr>
                <w:rFonts w:ascii="Times New Roman" w:hAnsi="Times New Roman"/>
                <w:sz w:val="22"/>
              </w:rPr>
              <w:t>pypdf</w:t>
            </w:r>
          </w:p>
        </w:tc>
        <w:tc>
          <w:tcPr>
            <w:tcW w:type="dxa" w:w="4334"/>
          </w:tcPr>
          <w:p>
            <w:r>
              <w:rPr>
                <w:rFonts w:ascii="Times New Roman" w:hAnsi="Times New Roman"/>
                <w:sz w:val="22"/>
              </w:rPr>
              <w:t>5.1.0</w:t>
            </w:r>
          </w:p>
        </w:tc>
      </w:tr>
      <w:tr>
        <w:tc>
          <w:tcPr>
            <w:tcW w:type="dxa" w:w="4334"/>
          </w:tcPr>
          <w:p>
            <w:r>
              <w:rPr>
                <w:rFonts w:ascii="Times New Roman" w:hAnsi="Times New Roman"/>
                <w:sz w:val="22"/>
              </w:rPr>
              <w:t>ReportLab</w:t>
            </w:r>
          </w:p>
        </w:tc>
        <w:tc>
          <w:tcPr>
            <w:tcW w:type="dxa" w:w="4334"/>
          </w:tcPr>
          <w:p>
            <w:r>
              <w:rPr>
                <w:rFonts w:ascii="Times New Roman" w:hAnsi="Times New Roman"/>
                <w:sz w:val="22"/>
              </w:rPr>
              <w:t>4.2.5</w:t>
            </w:r>
          </w:p>
        </w:tc>
      </w:tr>
      <w:tr>
        <w:tc>
          <w:tcPr>
            <w:tcW w:type="dxa" w:w="4334"/>
          </w:tcPr>
          <w:p>
            <w:r>
              <w:rPr>
                <w:rFonts w:ascii="Times New Roman" w:hAnsi="Times New Roman"/>
                <w:sz w:val="22"/>
              </w:rPr>
              <w:t>sentence-transformers</w:t>
            </w:r>
          </w:p>
        </w:tc>
        <w:tc>
          <w:tcPr>
            <w:tcW w:type="dxa" w:w="4334"/>
          </w:tcPr>
          <w:p>
            <w:r>
              <w:rPr>
                <w:rFonts w:ascii="Times New Roman" w:hAnsi="Times New Roman"/>
                <w:sz w:val="22"/>
              </w:rPr>
              <w:t>≥2.0.0 (all-MiniLM-L6-v2)</w:t>
            </w:r>
          </w:p>
        </w:tc>
      </w:tr>
      <w:tr>
        <w:tc>
          <w:tcPr>
            <w:tcW w:type="dxa" w:w="4334"/>
          </w:tcPr>
          <w:p>
            <w:r>
              <w:rPr>
                <w:rFonts w:ascii="Times New Roman" w:hAnsi="Times New Roman"/>
                <w:sz w:val="22"/>
              </w:rPr>
              <w:t>scikit-learn / NumPy</w:t>
            </w:r>
          </w:p>
        </w:tc>
        <w:tc>
          <w:tcPr>
            <w:tcW w:type="dxa" w:w="4334"/>
          </w:tcPr>
          <w:p>
            <w:r>
              <w:rPr>
                <w:rFonts w:ascii="Times New Roman" w:hAnsi="Times New Roman"/>
                <w:sz w:val="22"/>
              </w:rPr>
              <w:t>≥1.3.0 / ≥1.24.0 (TF-IDF fallback)</w:t>
            </w:r>
          </w:p>
        </w:tc>
      </w:tr>
      <w:tr>
        <w:tc>
          <w:tcPr>
            <w:tcW w:type="dxa" w:w="4334"/>
          </w:tcPr>
          <w:p>
            <w:r>
              <w:rPr>
                <w:rFonts w:ascii="Times New Roman" w:hAnsi="Times New Roman"/>
                <w:sz w:val="22"/>
              </w:rPr>
              <w:t>Browser</w:t>
            </w:r>
          </w:p>
        </w:tc>
        <w:tc>
          <w:tcPr>
            <w:tcW w:type="dxa" w:w="4334"/>
          </w:tcPr>
          <w:p>
            <w:r>
              <w:rPr>
                <w:rFonts w:ascii="Times New Roman" w:hAnsi="Times New Roman"/>
                <w:sz w:val="22"/>
              </w:rPr>
              <w:t>Chrome, Firefox, or Edge (modern versions)</w:t>
            </w:r>
          </w:p>
        </w:tc>
      </w:tr>
    </w:tbl>
    <w:p/>
    <w:p>
      <w:pPr>
        <w:pStyle w:val="Heading2"/>
        <w:jc w:val="left"/>
      </w:pPr>
      <w:r>
        <w:rPr>
          <w:rFonts w:ascii="Times New Roman" w:hAnsi="Times New Roman"/>
          <w:color w:val="000000"/>
        </w:rPr>
        <w:t>3.5  Constraints and Interfaces</w:t>
      </w:r>
    </w:p>
    <w:p>
      <w:pPr>
        <w:spacing w:before="0" w:after="120" w:lineRule="auto" w:line="360"/>
        <w:jc w:val="both"/>
      </w:pPr>
      <w:r>
        <w:rPr>
          <w:rFonts w:ascii="Times New Roman" w:hAnsi="Times New Roman"/>
          <w:sz w:val="24"/>
        </w:rPr>
        <w:t>The system is constrained to SQLite as the default database; no Alembic migration system is included, so schema changes require manual migration for existing databases. The PDF upload limit is 5 MiB; encrypted, image-only, or malformed PDFs are rejected. The frontend must be served from a local HTTP server (not file:// in production mode) to satisfy CORS constraints. AI-dependent endpoints require a valid Anthropic API key or Bedrock configuration; their absence causes those endpoints to fail at runtime without affecting non-AI endpoints. Rate limits on AI routes are in-process and are reset on server restart; they are not suitable for multi-instance production deployment.</w:t>
      </w:r>
    </w:p>
    <w:p>
      <w:r>
        <w:br w:type="page"/>
      </w:r>
    </w:p>
    <w:p>
      <w:pPr>
        <w:pStyle w:val="Heading1"/>
        <w:jc w:val="left"/>
      </w:pPr>
      <w:r>
        <w:rPr>
          <w:rFonts w:ascii="Times New Roman" w:hAnsi="Times New Roman"/>
          <w:color w:val="000000"/>
        </w:rPr>
        <w:t>CHAPTER 4 — SYSTEM ARCHITECTURE AND DESIGN</w:t>
      </w:r>
    </w:p>
    <w:p>
      <w:pPr>
        <w:pStyle w:val="Heading2"/>
        <w:jc w:val="left"/>
      </w:pPr>
      <w:r>
        <w:rPr>
          <w:rFonts w:ascii="Times New Roman" w:hAnsi="Times New Roman"/>
          <w:color w:val="000000"/>
        </w:rPr>
        <w:t>4.1  System Architecture</w:t>
      </w:r>
    </w:p>
    <w:p>
      <w:pPr>
        <w:spacing w:before="0" w:after="120" w:lineRule="auto" w:line="360"/>
        <w:jc w:val="both"/>
      </w:pPr>
      <w:r>
        <w:rPr>
          <w:rFonts w:ascii="Times New Roman" w:hAnsi="Times New Roman"/>
          <w:sz w:val="24"/>
        </w:rPr>
        <w:t>The system follows a two-tier local architecture with a static frontend and a FastAPI backend. Figure 4.1 illustrates the major components and their relationships.</w:t>
      </w:r>
    </w:p>
    <w:p>
      <w:pPr>
        <w:jc w:val="center"/>
      </w:pPr>
      <w:r>
        <w:rPr>
          <w:i/>
        </w:rPr>
        <w:t>Figure 4.1 — System Architecture Overview</w:t>
      </w:r>
    </w:p>
    <w:p>
      <w:pPr>
        <w:spacing w:before="0" w:after="120" w:lineRule="auto" w:line="360"/>
        <w:jc w:val="both"/>
      </w:pPr>
      <w:r>
        <w:rPr>
          <w:rFonts w:ascii="Times New Roman" w:hAnsi="Times New Roman"/>
          <w:sz w:val="24"/>
        </w:rPr>
        <w:t>The static frontend comprises HTML/CSS/JavaScript pages served from a local HTTP server or opened directly in a browser in DEBUG mode. Each page communicates with the backend API using the Fetch API with a Bearer token stored in browser localStorage. The backend is a FastAPI application served by Uvicorn. It is organised into authenticated router modules (auth, resumes, tailor, cover-letter, history, match, improve, skill-gap, tracker, interview, export) and corresponding service modules that implement the domain logic. A shared SQLAlchemy ORM layer persists application state in SQLite. Selected service modules call the Anthropic API (or AWS Bedrock) for generation tasks.</w:t>
      </w:r>
    </w:p>
    <w:p>
      <w:pPr>
        <w:pStyle w:val="Heading2"/>
        <w:jc w:val="left"/>
      </w:pPr>
      <w:r>
        <w:rPr>
          <w:rFonts w:ascii="Times New Roman" w:hAnsi="Times New Roman"/>
          <w:color w:val="000000"/>
        </w:rPr>
        <w:t>4.2  Data Flow</w:t>
      </w:r>
    </w:p>
    <w:p>
      <w:pPr>
        <w:spacing w:before="0" w:after="120" w:lineRule="auto" w:line="360"/>
        <w:jc w:val="both"/>
      </w:pPr>
      <w:r>
        <w:rPr>
          <w:rFonts w:ascii="Times New Roman" w:hAnsi="Times New Roman"/>
          <w:sz w:val="24"/>
        </w:rPr>
        <w:t>Resume Processing (Figure 4.2): the user selects a PDF in the frontend and submits it with a Bearer token. The FastAPI resume router validates the token, checks the file extension, reads at most 5 MiB + 1 byte to detect oversized files, verifies the PDF magic bytes (%PDF-), and passes the file to the PDF parser service. pypdf extracts plain text. The backend then calls Claude via the Anthropic Messages API, asking for a structured JSON object containing skills, experience entries, education, and projects. The parsed text and structured JSON are stored in the resumes table. The API response returns the resume ID and parse status.</w:t>
      </w:r>
    </w:p>
    <w:p>
      <w:pPr>
        <w:jc w:val="center"/>
      </w:pPr>
      <w:r>
        <w:rPr>
          <w:i/>
        </w:rPr>
        <w:t>Figure 4.2 — Resume Upload and Parsing Sequence Diagram</w:t>
      </w:r>
    </w:p>
    <w:p>
      <w:pPr>
        <w:spacing w:before="0" w:after="120" w:lineRule="auto" w:line="360"/>
        <w:jc w:val="both"/>
      </w:pPr>
      <w:r>
        <w:rPr>
          <w:rFonts w:ascii="Times New Roman" w:hAnsi="Times New Roman"/>
          <w:sz w:val="24"/>
        </w:rPr>
        <w:t>Matching Flow (Figure 4.3): the user submits a resume ID and job description text. The job description is parsed locally by the JD parser service using regex patterns to identify section headers (Required, Preferred, Responsibilities, Qualifications) and extract skills using the alias normaliser's known-skill vocabulary. The matching engine loads the stored structured resume, constructs a corpus of normalised skill and experience text, and evaluates each extracted JD requirement through the three-tier matching hierarchy: exact normalised match, semantic cosine similarity (sentence-transformer or TF-IDF fallback), and partial match. The weighted alignment score is computed and the full result (scores, matched/partial/missing requirements, per-skill evidence, recommendations) is persisted in match_results.</w:t>
      </w:r>
    </w:p>
    <w:p>
      <w:pPr>
        <w:jc w:val="center"/>
      </w:pPr>
      <w:r>
        <w:rPr>
          <w:i/>
        </w:rPr>
        <w:t>Figure 4.3 — Job-Description Matching Flowchart</w:t>
      </w:r>
    </w:p>
    <w:p>
      <w:pPr>
        <w:pStyle w:val="Heading2"/>
        <w:jc w:val="left"/>
      </w:pPr>
      <w:r>
        <w:rPr>
          <w:rFonts w:ascii="Times New Roman" w:hAnsi="Times New Roman"/>
          <w:color w:val="000000"/>
        </w:rPr>
        <w:t>4.3  Use Cases</w:t>
      </w:r>
    </w:p>
    <w:p>
      <w:pPr>
        <w:jc w:val="center"/>
      </w:pPr>
      <w:r>
        <w:rPr>
          <w:i/>
        </w:rPr>
        <w:t>Figure 4.4 — Use-Case Diagram</w:t>
      </w:r>
    </w:p>
    <w:p>
      <w:pPr>
        <w:spacing w:before="0" w:after="120" w:lineRule="auto" w:line="360"/>
        <w:jc w:val="both"/>
      </w:pPr>
      <w:r>
        <w:rPr>
          <w:rFonts w:ascii="Times New Roman" w:hAnsi="Times New Roman"/>
          <w:sz w:val="24"/>
        </w:rPr>
        <w:t>The primary actor is an authenticated User. The main use cases are: Register Account, Login, Upload Resume, Run ATS Match, Generate Tailored Resume, Generate Cover Letter, View Improvement Suggestions, Create Skill-Gap Roadmap, Practice Interview, Track Applications, Export PDF, and View History. All use cases except Register and Login include the Authenticate extend relationship (JWT validation by the backend middleware).</w:t>
      </w:r>
    </w:p>
    <w:p>
      <w:pPr>
        <w:pStyle w:val="Heading2"/>
        <w:jc w:val="left"/>
      </w:pPr>
      <w:r>
        <w:rPr>
          <w:rFonts w:ascii="Times New Roman" w:hAnsi="Times New Roman"/>
          <w:color w:val="000000"/>
        </w:rPr>
        <w:t>4.4  Matching Model Design</w:t>
      </w:r>
    </w:p>
    <w:p>
      <w:pPr>
        <w:spacing w:before="0" w:after="120" w:lineRule="auto" w:line="360"/>
        <w:jc w:val="both"/>
      </w:pPr>
      <w:r>
        <w:rPr>
          <w:rFonts w:ascii="Times New Roman" w:hAnsi="Times New Roman"/>
          <w:sz w:val="24"/>
        </w:rPr>
        <w:t>The matching engine produces a score between 0 and 100 using the following weighted formula:</w:t>
      </w:r>
    </w:p>
    <w:p>
      <w:pPr>
        <w:pStyle w:val="NoSpacing"/>
      </w:pPr>
      <w:r>
        <w:rPr>
          <w:rFonts w:ascii="Courier New" w:hAnsi="Courier New"/>
          <w:sz w:val="22"/>
        </w:rPr>
        <w:t xml:space="preserve">    overall = round(</w:t>
        <w:br/>
        <w:t xml:space="preserve">        0.40 × required_skill_score</w:t>
        <w:br/>
        <w:t xml:space="preserve">      + 0.15 × preferred_skill_score</w:t>
        <w:br/>
        <w:t xml:space="preserve">      + 0.30 × experience_score</w:t>
        <w:br/>
        <w:t xml:space="preserve">      + 0.15 × education_score</w:t>
        <w:br/>
        <w:t xml:space="preserve">    )</w:t>
      </w:r>
    </w:p>
    <w:p/>
    <w:p>
      <w:pPr>
        <w:jc w:val="center"/>
      </w:pPr>
      <w:r>
        <w:rPr>
          <w:rFonts w:ascii="Times New Roman" w:hAnsi="Times New Roman"/>
          <w:b/>
          <w:sz w:val="22"/>
        </w:rPr>
        <w:t>Table 4.2: Score Component Weights and Rationale</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Weight</w:t>
            </w:r>
          </w:p>
        </w:tc>
        <w:tc>
          <w:tcPr>
            <w:tcW w:type="dxa" w:w="2890"/>
          </w:tcPr>
          <w:p>
            <w:r>
              <w:rPr>
                <w:rFonts w:ascii="Times New Roman" w:hAnsi="Times New Roman"/>
                <w:b/>
                <w:sz w:val="22"/>
              </w:rPr>
              <w:t>Component</w:t>
            </w:r>
          </w:p>
        </w:tc>
        <w:tc>
          <w:tcPr>
            <w:tcW w:type="dxa" w:w="2890"/>
          </w:tcPr>
          <w:p>
            <w:r>
              <w:rPr>
                <w:rFonts w:ascii="Times New Roman" w:hAnsi="Times New Roman"/>
                <w:b/>
                <w:sz w:val="22"/>
              </w:rPr>
              <w:t>Rationale</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40%</w:t>
            </w:r>
          </w:p>
        </w:tc>
        <w:tc>
          <w:tcPr>
            <w:tcW w:type="dxa" w:w="2890"/>
          </w:tcPr>
          <w:p>
            <w:r>
              <w:rPr>
                <w:rFonts w:ascii="Times New Roman" w:hAnsi="Times New Roman"/>
                <w:sz w:val="22"/>
              </w:rPr>
              <w:t>Required skill score</w:t>
            </w:r>
          </w:p>
        </w:tc>
        <w:tc>
          <w:tcPr>
            <w:tcW w:type="dxa" w:w="2890"/>
          </w:tcPr>
          <w:p>
            <w:r>
              <w:rPr>
                <w:rFonts w:ascii="Times New Roman" w:hAnsi="Times New Roman"/>
                <w:sz w:val="22"/>
              </w:rPr>
              <w:t>Primary hiring criterion; meeting hard requirements is the strongest document signal</w:t>
            </w:r>
          </w:p>
        </w:tc>
      </w:tr>
      <w:tr>
        <w:tc>
          <w:tcPr>
            <w:tcW w:type="dxa" w:w="2890"/>
          </w:tcPr>
          <w:p>
            <w:r>
              <w:rPr>
                <w:rFonts w:ascii="Times New Roman" w:hAnsi="Times New Roman"/>
                <w:sz w:val="22"/>
              </w:rPr>
              <w:t>30%</w:t>
            </w:r>
          </w:p>
        </w:tc>
        <w:tc>
          <w:tcPr>
            <w:tcW w:type="dxa" w:w="2890"/>
          </w:tcPr>
          <w:p>
            <w:r>
              <w:rPr>
                <w:rFonts w:ascii="Times New Roman" w:hAnsi="Times New Roman"/>
                <w:sz w:val="22"/>
              </w:rPr>
              <w:t>Experience relevance</w:t>
            </w:r>
          </w:p>
        </w:tc>
        <w:tc>
          <w:tcPr>
            <w:tcW w:type="dxa" w:w="2890"/>
          </w:tcPr>
          <w:p>
            <w:r>
              <w:rPr>
                <w:rFonts w:ascii="Times New Roman" w:hAnsi="Times New Roman"/>
                <w:sz w:val="22"/>
              </w:rPr>
              <w:t>Demonstrated track record; combines presence, responsibility similarity, and years estimate</w:t>
            </w:r>
          </w:p>
        </w:tc>
      </w:tr>
      <w:tr>
        <w:tc>
          <w:tcPr>
            <w:tcW w:type="dxa" w:w="2890"/>
          </w:tcPr>
          <w:p>
            <w:r>
              <w:rPr>
                <w:rFonts w:ascii="Times New Roman" w:hAnsi="Times New Roman"/>
                <w:sz w:val="22"/>
              </w:rPr>
              <w:t>15%</w:t>
            </w:r>
          </w:p>
        </w:tc>
        <w:tc>
          <w:tcPr>
            <w:tcW w:type="dxa" w:w="2890"/>
          </w:tcPr>
          <w:p>
            <w:r>
              <w:rPr>
                <w:rFonts w:ascii="Times New Roman" w:hAnsi="Times New Roman"/>
                <w:sz w:val="22"/>
              </w:rPr>
              <w:t>Preferred skill score</w:t>
            </w:r>
          </w:p>
        </w:tc>
        <w:tc>
          <w:tcPr>
            <w:tcW w:type="dxa" w:w="2890"/>
          </w:tcPr>
          <w:p>
            <w:r>
              <w:rPr>
                <w:rFonts w:ascii="Times New Roman" w:hAnsi="Times New Roman"/>
                <w:sz w:val="22"/>
              </w:rPr>
              <w:t>Nice-to-have; meaningful but not decisive</w:t>
            </w:r>
          </w:p>
        </w:tc>
      </w:tr>
      <w:tr>
        <w:tc>
          <w:tcPr>
            <w:tcW w:type="dxa" w:w="2890"/>
          </w:tcPr>
          <w:p>
            <w:r>
              <w:rPr>
                <w:rFonts w:ascii="Times New Roman" w:hAnsi="Times New Roman"/>
                <w:sz w:val="22"/>
              </w:rPr>
              <w:t>15%</w:t>
            </w:r>
          </w:p>
        </w:tc>
        <w:tc>
          <w:tcPr>
            <w:tcW w:type="dxa" w:w="2890"/>
          </w:tcPr>
          <w:p>
            <w:r>
              <w:rPr>
                <w:rFonts w:ascii="Times New Roman" w:hAnsi="Times New Roman"/>
                <w:sz w:val="22"/>
              </w:rPr>
              <w:t>Education alignment</w:t>
            </w:r>
          </w:p>
        </w:tc>
        <w:tc>
          <w:tcPr>
            <w:tcW w:type="dxa" w:w="2890"/>
          </w:tcPr>
          <w:p>
            <w:r>
              <w:rPr>
                <w:rFonts w:ascii="Times New Roman" w:hAnsi="Times New Roman"/>
                <w:sz w:val="22"/>
              </w:rPr>
              <w:t>Important credential signal; rarely the sole deciding factor</w:t>
            </w:r>
          </w:p>
        </w:tc>
      </w:tr>
    </w:tbl>
    <w:p/>
    <w:p>
      <w:pPr>
        <w:spacing w:before="0" w:after="120" w:lineRule="auto" w:line="360"/>
        <w:jc w:val="both"/>
      </w:pPr>
      <w:r>
        <w:rPr>
          <w:rFonts w:ascii="Times New Roman" w:hAnsi="Times New Roman"/>
          <w:sz w:val="24"/>
        </w:rPr>
        <w:t>Skill matching proceeds in three tiers. An exact match is declared when the normalised canonical form of the JD skill matches any normalised resume skill exactly, yielding confidence 1.0. A semantic match is declared when the cosine similarity between the sentence-transformer embedding (or TF-IDF vector) of the normalised JD skill and any corpus item meets or exceeds 0.65; the confidence equals the similarity value. A partial match is declared for similarity between 0.45 and 0.65, with confidence equal to similarity × 0.5. Below 0.45 the skill is classified as not evidenced (confidence 0.0). The skill normaliser maps common aliases to canonical names (e.g. ML → machine learning, ReactJS → react, k8s → kubernetes) before matching.</w:t>
      </w:r>
    </w:p>
    <w:p>
      <w:pPr>
        <w:pStyle w:val="Heading2"/>
        <w:jc w:val="left"/>
      </w:pPr>
      <w:r>
        <w:rPr>
          <w:rFonts w:ascii="Times New Roman" w:hAnsi="Times New Roman"/>
          <w:color w:val="000000"/>
        </w:rPr>
        <w:t>4.5  Security Design</w:t>
      </w:r>
    </w:p>
    <w:p>
      <w:pPr>
        <w:spacing w:before="0" w:after="120" w:lineRule="auto" w:line="360"/>
        <w:jc w:val="both"/>
      </w:pPr>
      <w:r>
        <w:rPr>
          <w:rFonts w:ascii="Times New Roman" w:hAnsi="Times New Roman"/>
          <w:sz w:val="24"/>
        </w:rPr>
        <w:t>Passwords are hashed with bcrypt (cost factor 12) using passlib. Authentication issues a signed JWT with configurable expiry using python-jose. Every protected endpoint dependency injects the current user from the token; requests with missing, expired, or tampered tokens receive HTTP 401. Ownership checks on individual records return HTTP 403 when the record's user_id does not match the authenticated user. File upload inputs are validated for extension, MIME magic bytes, and size before any parsing occurs. Rate limiting on AI-calling endpoints uses slowapi with per-user keys. CORS is configured to allow the local frontend origin; the null origin is permitted only when DEBUG=true.</w:t>
      </w:r>
    </w:p>
    <w:p>
      <w:pPr>
        <w:pStyle w:val="Heading2"/>
        <w:jc w:val="left"/>
      </w:pPr>
      <w:r>
        <w:rPr>
          <w:rFonts w:ascii="Times New Roman" w:hAnsi="Times New Roman"/>
          <w:color w:val="000000"/>
        </w:rPr>
        <w:t>4.6  Database Design</w:t>
      </w:r>
    </w:p>
    <w:p>
      <w:pPr>
        <w:spacing w:before="0" w:after="120" w:lineRule="auto" w:line="360"/>
        <w:jc w:val="both"/>
      </w:pPr>
      <w:r>
        <w:rPr>
          <w:rFonts w:ascii="Times New Roman" w:hAnsi="Times New Roman"/>
          <w:sz w:val="24"/>
        </w:rPr>
        <w:t>The database comprises 11 tables managed by SQLAlchemy with SQLite as the default engine. Table 4.1 lists the entities and their key attributes. Figure 4.5 shows the entity-relationship diagram.</w:t>
      </w:r>
    </w:p>
    <w:p>
      <w:pPr>
        <w:jc w:val="center"/>
      </w:pPr>
      <w:r>
        <w:rPr>
          <w:rFonts w:ascii="Times New Roman" w:hAnsi="Times New Roman"/>
          <w:b/>
          <w:sz w:val="22"/>
        </w:rPr>
        <w:t>Table 4.1: Database Entities and Attributes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Table</w:t>
            </w:r>
          </w:p>
        </w:tc>
        <w:tc>
          <w:tcPr>
            <w:tcW w:type="dxa" w:w="2890"/>
          </w:tcPr>
          <w:p>
            <w:r>
              <w:rPr>
                <w:rFonts w:ascii="Times New Roman" w:hAnsi="Times New Roman"/>
                <w:b/>
                <w:sz w:val="22"/>
              </w:rPr>
              <w:t>Key Columns</w:t>
            </w:r>
          </w:p>
        </w:tc>
        <w:tc>
          <w:tcPr>
            <w:tcW w:type="dxa" w:w="2890"/>
          </w:tcPr>
          <w:p>
            <w:r>
              <w:rPr>
                <w:rFonts w:ascii="Times New Roman" w:hAnsi="Times New Roman"/>
                <w:b/>
                <w:sz w:val="22"/>
              </w:rPr>
              <w:t>Relationships</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users</w:t>
            </w:r>
          </w:p>
        </w:tc>
        <w:tc>
          <w:tcPr>
            <w:tcW w:type="dxa" w:w="2890"/>
          </w:tcPr>
          <w:p>
            <w:r>
              <w:rPr>
                <w:rFonts w:ascii="Times New Roman" w:hAnsi="Times New Roman"/>
                <w:sz w:val="22"/>
              </w:rPr>
              <w:t>id, email, hashed_password, full_name, is_active, created_at</w:t>
            </w:r>
          </w:p>
        </w:tc>
        <w:tc>
          <w:tcPr>
            <w:tcW w:type="dxa" w:w="2890"/>
          </w:tcPr>
          <w:p>
            <w:r>
              <w:rPr>
                <w:rFonts w:ascii="Times New Roman" w:hAnsi="Times New Roman"/>
                <w:sz w:val="22"/>
              </w:rPr>
              <w:t>Parent of all user-owned entities</w:t>
            </w:r>
          </w:p>
        </w:tc>
      </w:tr>
      <w:tr>
        <w:tc>
          <w:tcPr>
            <w:tcW w:type="dxa" w:w="2890"/>
          </w:tcPr>
          <w:p>
            <w:r>
              <w:rPr>
                <w:rFonts w:ascii="Times New Roman" w:hAnsi="Times New Roman"/>
                <w:sz w:val="22"/>
              </w:rPr>
              <w:t>resumes</w:t>
            </w:r>
          </w:p>
        </w:tc>
        <w:tc>
          <w:tcPr>
            <w:tcW w:type="dxa" w:w="2890"/>
          </w:tcPr>
          <w:p>
            <w:r>
              <w:rPr>
                <w:rFonts w:ascii="Times New Roman" w:hAnsi="Times New Roman"/>
                <w:sz w:val="22"/>
              </w:rPr>
              <w:t>id, user_id, filename, raw_text, structured_json, uploaded_at</w:t>
            </w:r>
          </w:p>
        </w:tc>
        <w:tc>
          <w:tcPr>
            <w:tcW w:type="dxa" w:w="2890"/>
          </w:tcPr>
          <w:p>
            <w:r>
              <w:rPr>
                <w:rFonts w:ascii="Times New Roman" w:hAnsi="Times New Roman"/>
                <w:sz w:val="22"/>
              </w:rPr>
              <w:t>Belongs to users; referenced by many entities</w:t>
            </w:r>
          </w:p>
        </w:tc>
      </w:tr>
      <w:tr>
        <w:tc>
          <w:tcPr>
            <w:tcW w:type="dxa" w:w="2890"/>
          </w:tcPr>
          <w:p>
            <w:r>
              <w:rPr>
                <w:rFonts w:ascii="Times New Roman" w:hAnsi="Times New Roman"/>
                <w:sz w:val="22"/>
              </w:rPr>
              <w:t>job_descriptions</w:t>
            </w:r>
          </w:p>
        </w:tc>
        <w:tc>
          <w:tcPr>
            <w:tcW w:type="dxa" w:w="2890"/>
          </w:tcPr>
          <w:p>
            <w:r>
              <w:rPr>
                <w:rFonts w:ascii="Times New Roman" w:hAnsi="Times New Roman"/>
                <w:sz w:val="22"/>
              </w:rPr>
              <w:t>id, user_id, raw_text, extracted_requirements_json, created_at</w:t>
            </w:r>
          </w:p>
        </w:tc>
        <w:tc>
          <w:tcPr>
            <w:tcW w:type="dxa" w:w="2890"/>
          </w:tcPr>
          <w:p>
            <w:r>
              <w:rPr>
                <w:rFonts w:ascii="Times New Roman" w:hAnsi="Times New Roman"/>
                <w:sz w:val="22"/>
              </w:rPr>
              <w:t>Belongs to users; referenced by tailored_resumes</w:t>
            </w:r>
          </w:p>
        </w:tc>
      </w:tr>
      <w:tr>
        <w:tc>
          <w:tcPr>
            <w:tcW w:type="dxa" w:w="2890"/>
          </w:tcPr>
          <w:p>
            <w:r>
              <w:rPr>
                <w:rFonts w:ascii="Times New Roman" w:hAnsi="Times New Roman"/>
                <w:sz w:val="22"/>
              </w:rPr>
              <w:t>tailored_resumes</w:t>
            </w:r>
          </w:p>
        </w:tc>
        <w:tc>
          <w:tcPr>
            <w:tcW w:type="dxa" w:w="2890"/>
          </w:tcPr>
          <w:p>
            <w:r>
              <w:rPr>
                <w:rFonts w:ascii="Times New Roman" w:hAnsi="Times New Roman"/>
                <w:sz w:val="22"/>
              </w:rPr>
              <w:t>id, user_id, resume_id, job_description_id, tailored_content_json, created_at</w:t>
            </w:r>
          </w:p>
        </w:tc>
        <w:tc>
          <w:tcPr>
            <w:tcW w:type="dxa" w:w="2890"/>
          </w:tcPr>
          <w:p>
            <w:r>
              <w:rPr>
                <w:rFonts w:ascii="Times New Roman" w:hAnsi="Times New Roman"/>
                <w:sz w:val="22"/>
              </w:rPr>
              <w:t>Belongs to users/resumes/job_descriptions; parent of cover_letters</w:t>
            </w:r>
          </w:p>
        </w:tc>
      </w:tr>
      <w:tr>
        <w:tc>
          <w:tcPr>
            <w:tcW w:type="dxa" w:w="2890"/>
          </w:tcPr>
          <w:p>
            <w:r>
              <w:rPr>
                <w:rFonts w:ascii="Times New Roman" w:hAnsi="Times New Roman"/>
                <w:sz w:val="22"/>
              </w:rPr>
              <w:t>cover_letters</w:t>
            </w:r>
          </w:p>
        </w:tc>
        <w:tc>
          <w:tcPr>
            <w:tcW w:type="dxa" w:w="2890"/>
          </w:tcPr>
          <w:p>
            <w:r>
              <w:rPr>
                <w:rFonts w:ascii="Times New Roman" w:hAnsi="Times New Roman"/>
                <w:sz w:val="22"/>
              </w:rPr>
              <w:t>id, tailored_resume_id, content, created_at</w:t>
            </w:r>
          </w:p>
        </w:tc>
        <w:tc>
          <w:tcPr>
            <w:tcW w:type="dxa" w:w="2890"/>
          </w:tcPr>
          <w:p>
            <w:r>
              <w:rPr>
                <w:rFonts w:ascii="Times New Roman" w:hAnsi="Times New Roman"/>
                <w:sz w:val="22"/>
              </w:rPr>
              <w:t>Belongs to tailored_resumes</w:t>
            </w:r>
          </w:p>
        </w:tc>
      </w:tr>
      <w:tr>
        <w:tc>
          <w:tcPr>
            <w:tcW w:type="dxa" w:w="2890"/>
          </w:tcPr>
          <w:p>
            <w:r>
              <w:rPr>
                <w:rFonts w:ascii="Times New Roman" w:hAnsi="Times New Roman"/>
                <w:sz w:val="22"/>
              </w:rPr>
              <w:t>match_results</w:t>
            </w:r>
          </w:p>
        </w:tc>
        <w:tc>
          <w:tcPr>
            <w:tcW w:type="dxa" w:w="2890"/>
          </w:tcPr>
          <w:p>
            <w:r>
              <w:rPr>
                <w:rFonts w:ascii="Times New Roman" w:hAnsi="Times New Roman"/>
                <w:sz w:val="22"/>
              </w:rPr>
              <w:t>id, user_id, resume_id, job_description_text, result_json, overall_score, created_at</w:t>
            </w:r>
          </w:p>
        </w:tc>
        <w:tc>
          <w:tcPr>
            <w:tcW w:type="dxa" w:w="2890"/>
          </w:tcPr>
          <w:p>
            <w:r>
              <w:rPr>
                <w:rFonts w:ascii="Times New Roman" w:hAnsi="Times New Roman"/>
                <w:sz w:val="22"/>
              </w:rPr>
              <w:t>Belongs to users/resumes</w:t>
            </w:r>
          </w:p>
        </w:tc>
      </w:tr>
      <w:tr>
        <w:tc>
          <w:tcPr>
            <w:tcW w:type="dxa" w:w="2890"/>
          </w:tcPr>
          <w:p>
            <w:r>
              <w:rPr>
                <w:rFonts w:ascii="Times New Roman" w:hAnsi="Times New Roman"/>
                <w:sz w:val="22"/>
              </w:rPr>
              <w:t>improvement_sessions</w:t>
            </w:r>
          </w:p>
        </w:tc>
        <w:tc>
          <w:tcPr>
            <w:tcW w:type="dxa" w:w="2890"/>
          </w:tcPr>
          <w:p>
            <w:r>
              <w:rPr>
                <w:rFonts w:ascii="Times New Roman" w:hAnsi="Times New Roman"/>
                <w:sz w:val="22"/>
              </w:rPr>
              <w:t>id, user_id, resume_id, job_description_text, session_json, status, tailored_resume_id, created_at</w:t>
            </w:r>
          </w:p>
        </w:tc>
        <w:tc>
          <w:tcPr>
            <w:tcW w:type="dxa" w:w="2890"/>
          </w:tcPr>
          <w:p>
            <w:r>
              <w:rPr>
                <w:rFonts w:ascii="Times New Roman" w:hAnsi="Times New Roman"/>
                <w:sz w:val="22"/>
              </w:rPr>
              <w:t>Belongs to users/resumes; optionally linked to tailored_resumes</w:t>
            </w:r>
          </w:p>
        </w:tc>
      </w:tr>
      <w:tr>
        <w:tc>
          <w:tcPr>
            <w:tcW w:type="dxa" w:w="2890"/>
          </w:tcPr>
          <w:p>
            <w:r>
              <w:rPr>
                <w:rFonts w:ascii="Times New Roman" w:hAnsi="Times New Roman"/>
                <w:sz w:val="22"/>
              </w:rPr>
              <w:t>learning_roadmaps</w:t>
            </w:r>
          </w:p>
        </w:tc>
        <w:tc>
          <w:tcPr>
            <w:tcW w:type="dxa" w:w="2890"/>
          </w:tcPr>
          <w:p>
            <w:r>
              <w:rPr>
                <w:rFonts w:ascii="Times New Roman" w:hAnsi="Times New Roman"/>
                <w:sz w:val="22"/>
              </w:rPr>
              <w:t>id, user_id, resume_id, job_description_text, role_title, overall_score, skill_classifications_json, roadmap_items_json, created_at</w:t>
            </w:r>
          </w:p>
        </w:tc>
        <w:tc>
          <w:tcPr>
            <w:tcW w:type="dxa" w:w="2890"/>
          </w:tcPr>
          <w:p>
            <w:r>
              <w:rPr>
                <w:rFonts w:ascii="Times New Roman" w:hAnsi="Times New Roman"/>
                <w:sz w:val="22"/>
              </w:rPr>
              <w:t>Belongs to users/resumes</w:t>
            </w:r>
          </w:p>
        </w:tc>
      </w:tr>
      <w:tr>
        <w:tc>
          <w:tcPr>
            <w:tcW w:type="dxa" w:w="2890"/>
          </w:tcPr>
          <w:p>
            <w:r>
              <w:rPr>
                <w:rFonts w:ascii="Times New Roman" w:hAnsi="Times New Roman"/>
                <w:sz w:val="22"/>
              </w:rPr>
              <w:t>job_applications</w:t>
            </w:r>
          </w:p>
        </w:tc>
        <w:tc>
          <w:tcPr>
            <w:tcW w:type="dxa" w:w="2890"/>
          </w:tcPr>
          <w:p>
            <w:r>
              <w:rPr>
                <w:rFonts w:ascii="Times New Roman" w:hAnsi="Times New Roman"/>
                <w:sz w:val="22"/>
              </w:rPr>
              <w:t>id, user_id, company_name, job_title, status, application_date, deadline, interview_date, notes, resume_id, tailored_resume_id, created_at</w:t>
            </w:r>
          </w:p>
        </w:tc>
        <w:tc>
          <w:tcPr>
            <w:tcW w:type="dxa" w:w="2890"/>
          </w:tcPr>
          <w:p>
            <w:r>
              <w:rPr>
                <w:rFonts w:ascii="Times New Roman" w:hAnsi="Times New Roman"/>
                <w:sz w:val="22"/>
              </w:rPr>
              <w:t>Belongs to users; optionally linked to resumes and tailored_resumes</w:t>
            </w:r>
          </w:p>
        </w:tc>
      </w:tr>
      <w:tr>
        <w:tc>
          <w:tcPr>
            <w:tcW w:type="dxa" w:w="2890"/>
          </w:tcPr>
          <w:p>
            <w:r>
              <w:rPr>
                <w:rFonts w:ascii="Times New Roman" w:hAnsi="Times New Roman"/>
                <w:sz w:val="22"/>
              </w:rPr>
              <w:t>interview_sessions</w:t>
            </w:r>
          </w:p>
        </w:tc>
        <w:tc>
          <w:tcPr>
            <w:tcW w:type="dxa" w:w="2890"/>
          </w:tcPr>
          <w:p>
            <w:r>
              <w:rPr>
                <w:rFonts w:ascii="Times New Roman" w:hAnsi="Times New Roman"/>
                <w:sz w:val="22"/>
              </w:rPr>
              <w:t>id, user_id, resume_id, job_description_text, role_title, questions_json, question_count, created_at</w:t>
            </w:r>
          </w:p>
        </w:tc>
        <w:tc>
          <w:tcPr>
            <w:tcW w:type="dxa" w:w="2890"/>
          </w:tcPr>
          <w:p>
            <w:r>
              <w:rPr>
                <w:rFonts w:ascii="Times New Roman" w:hAnsi="Times New Roman"/>
                <w:sz w:val="22"/>
              </w:rPr>
              <w:t>Belongs to users/resumes; parent of interview_answers</w:t>
            </w:r>
          </w:p>
        </w:tc>
      </w:tr>
      <w:tr>
        <w:tc>
          <w:tcPr>
            <w:tcW w:type="dxa" w:w="2890"/>
          </w:tcPr>
          <w:p>
            <w:r>
              <w:rPr>
                <w:rFonts w:ascii="Times New Roman" w:hAnsi="Times New Roman"/>
                <w:sz w:val="22"/>
              </w:rPr>
              <w:t>interview_answers</w:t>
            </w:r>
          </w:p>
        </w:tc>
        <w:tc>
          <w:tcPr>
            <w:tcW w:type="dxa" w:w="2890"/>
          </w:tcPr>
          <w:p>
            <w:r>
              <w:rPr>
                <w:rFonts w:ascii="Times New Roman" w:hAnsi="Times New Roman"/>
                <w:sz w:val="22"/>
              </w:rPr>
              <w:t>id, session_id, user_id, question_index, question_text, user_answer, feedback_json, evaluation_error, created_at</w:t>
            </w:r>
          </w:p>
        </w:tc>
        <w:tc>
          <w:tcPr>
            <w:tcW w:type="dxa" w:w="2890"/>
          </w:tcPr>
          <w:p>
            <w:r>
              <w:rPr>
                <w:rFonts w:ascii="Times New Roman" w:hAnsi="Times New Roman"/>
                <w:sz w:val="22"/>
              </w:rPr>
              <w:t>Belongs to interview_sessions/users</w:t>
            </w:r>
          </w:p>
        </w:tc>
      </w:tr>
    </w:tbl>
    <w:p/>
    <w:p>
      <w:pPr>
        <w:jc w:val="center"/>
      </w:pPr>
      <w:r>
        <w:rPr>
          <w:i/>
        </w:rPr>
        <w:t>Figure 4.5 — Database Entity-Relationship Diagram</w:t>
      </w:r>
    </w:p>
    <w:p>
      <w:r>
        <w:br w:type="page"/>
      </w:r>
    </w:p>
    <w:p>
      <w:pPr>
        <w:pStyle w:val="Heading1"/>
        <w:jc w:val="left"/>
      </w:pPr>
      <w:r>
        <w:rPr>
          <w:rFonts w:ascii="Times New Roman" w:hAnsi="Times New Roman"/>
          <w:color w:val="000000"/>
        </w:rPr>
        <w:t>CHAPTER 5 — IMPLEMENTATION AND TESTING</w:t>
      </w:r>
    </w:p>
    <w:p>
      <w:pPr>
        <w:pStyle w:val="Heading2"/>
        <w:jc w:val="left"/>
      </w:pPr>
      <w:r>
        <w:rPr>
          <w:rFonts w:ascii="Times New Roman" w:hAnsi="Times New Roman"/>
          <w:color w:val="000000"/>
        </w:rPr>
        <w:t>5.1  Module Overview</w:t>
      </w:r>
    </w:p>
    <w:p>
      <w:pPr>
        <w:spacing w:before="0" w:after="120" w:lineRule="auto" w:line="360"/>
        <w:jc w:val="both"/>
      </w:pPr>
      <w:r>
        <w:rPr>
          <w:rFonts w:ascii="Times New Roman" w:hAnsi="Times New Roman"/>
          <w:sz w:val="24"/>
        </w:rPr>
        <w:t>The backend is structured as a FastAPI application (backend/main.py) that mounts authenticated router modules from backend/routers/ and uses service modules from backend/services/ for domain logic. Figure 5.1 shows the module dependency overview.</w:t>
      </w:r>
    </w:p>
    <w:p>
      <w:pPr>
        <w:jc w:val="center"/>
      </w:pPr>
      <w:r>
        <w:rPr>
          <w:i/>
        </w:rPr>
        <w:t>Figure 5.1 — Module Dependency Overview</w:t>
      </w:r>
    </w:p>
    <w:p>
      <w:pPr>
        <w:jc w:val="center"/>
      </w:pPr>
      <w:r>
        <w:rPr>
          <w:rFonts w:ascii="Times New Roman" w:hAnsi="Times New Roman"/>
          <w:b/>
          <w:sz w:val="22"/>
        </w:rPr>
        <w:t>Table 5.1: Backend API Modules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Module</w:t>
            </w:r>
          </w:p>
        </w:tc>
        <w:tc>
          <w:tcPr>
            <w:tcW w:type="dxa" w:w="2890"/>
          </w:tcPr>
          <w:p>
            <w:r>
              <w:rPr>
                <w:rFonts w:ascii="Times New Roman" w:hAnsi="Times New Roman"/>
                <w:b/>
                <w:sz w:val="22"/>
              </w:rPr>
              <w:t>Location</w:t>
            </w:r>
          </w:p>
        </w:tc>
        <w:tc>
          <w:tcPr>
            <w:tcW w:type="dxa" w:w="2890"/>
          </w:tcPr>
          <w:p>
            <w:r>
              <w:rPr>
                <w:rFonts w:ascii="Times New Roman" w:hAnsi="Times New Roman"/>
                <w:b/>
                <w:sz w:val="22"/>
              </w:rPr>
              <w:t>Responsibility</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main.py</w:t>
            </w:r>
          </w:p>
        </w:tc>
        <w:tc>
          <w:tcPr>
            <w:tcW w:type="dxa" w:w="2890"/>
          </w:tcPr>
          <w:p>
            <w:r>
              <w:rPr>
                <w:rFonts w:ascii="Times New Roman" w:hAnsi="Times New Roman"/>
                <w:sz w:val="22"/>
              </w:rPr>
              <w:t>backend/</w:t>
            </w:r>
          </w:p>
        </w:tc>
        <w:tc>
          <w:tcPr>
            <w:tcW w:type="dxa" w:w="2890"/>
          </w:tcPr>
          <w:p>
            <w:r>
              <w:rPr>
                <w:rFonts w:ascii="Times New Roman" w:hAnsi="Times New Roman"/>
                <w:sz w:val="22"/>
              </w:rPr>
              <w:t>FastAPI app factory, CORS, rate-limit middleware, router registration, startup schema creation</w:t>
            </w:r>
          </w:p>
        </w:tc>
      </w:tr>
      <w:tr>
        <w:tc>
          <w:tcPr>
            <w:tcW w:type="dxa" w:w="2890"/>
          </w:tcPr>
          <w:p>
            <w:r>
              <w:rPr>
                <w:rFonts w:ascii="Times New Roman" w:hAnsi="Times New Roman"/>
                <w:sz w:val="22"/>
              </w:rPr>
              <w:t>auth.py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POST /signup, POST /login, POST /token; bcrypt verify; JWT issue</w:t>
            </w:r>
          </w:p>
        </w:tc>
      </w:tr>
      <w:tr>
        <w:tc>
          <w:tcPr>
            <w:tcW w:type="dxa" w:w="2890"/>
          </w:tcPr>
          <w:p>
            <w:r>
              <w:rPr>
                <w:rFonts w:ascii="Times New Roman" w:hAnsi="Times New Roman"/>
                <w:sz w:val="22"/>
              </w:rPr>
              <w:t>resumes.py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PDF upload validation; calls pdf_parser + resume_parser; CRUD for resumes</w:t>
            </w:r>
          </w:p>
        </w:tc>
      </w:tr>
      <w:tr>
        <w:tc>
          <w:tcPr>
            <w:tcW w:type="dxa" w:w="2890"/>
          </w:tcPr>
          <w:p>
            <w:r>
              <w:rPr>
                <w:rFonts w:ascii="Times New Roman" w:hAnsi="Times New Roman"/>
                <w:sz w:val="22"/>
              </w:rPr>
              <w:t>match.py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jd_parser + matching_engine; persists and returns MatchResult</w:t>
            </w:r>
          </w:p>
        </w:tc>
      </w:tr>
      <w:tr>
        <w:tc>
          <w:tcPr>
            <w:tcW w:type="dxa" w:w="2890"/>
          </w:tcPr>
          <w:p>
            <w:r>
              <w:rPr>
                <w:rFonts w:ascii="Times New Roman" w:hAnsi="Times New Roman"/>
                <w:sz w:val="22"/>
              </w:rPr>
              <w:t>tailor.py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ai_tailor service; persists TailoredResume</w:t>
            </w:r>
          </w:p>
        </w:tc>
      </w:tr>
      <w:tr>
        <w:tc>
          <w:tcPr>
            <w:tcW w:type="dxa" w:w="2890"/>
          </w:tcPr>
          <w:p>
            <w:r>
              <w:rPr>
                <w:rFonts w:ascii="Times New Roman" w:hAnsi="Times New Roman"/>
                <w:sz w:val="22"/>
              </w:rPr>
              <w:t>cover_letter.py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cover_letter service; persists CoverLetter linked to tailored resume</w:t>
            </w:r>
          </w:p>
        </w:tc>
      </w:tr>
      <w:tr>
        <w:tc>
          <w:tcPr>
            <w:tcW w:type="dxa" w:w="2890"/>
          </w:tcPr>
          <w:p>
            <w:r>
              <w:rPr>
                <w:rFonts w:ascii="Times New Roman" w:hAnsi="Times New Roman"/>
                <w:sz w:val="22"/>
              </w:rPr>
              <w:t>improve.py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improvement_engine; manages ImprovementSession and apply workflow</w:t>
            </w:r>
          </w:p>
        </w:tc>
      </w:tr>
      <w:tr>
        <w:tc>
          <w:tcPr>
            <w:tcW w:type="dxa" w:w="2890"/>
          </w:tcPr>
          <w:p>
            <w:r>
              <w:rPr>
                <w:rFonts w:ascii="Times New Roman" w:hAnsi="Times New Roman"/>
                <w:sz w:val="22"/>
              </w:rPr>
              <w:t>skill_gap.py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skill_gap_analyzer; CRUD for LearningRoadmap</w:t>
            </w:r>
          </w:p>
        </w:tc>
      </w:tr>
      <w:tr>
        <w:tc>
          <w:tcPr>
            <w:tcW w:type="dxa" w:w="2890"/>
          </w:tcPr>
          <w:p>
            <w:r>
              <w:rPr>
                <w:rFonts w:ascii="Times New Roman" w:hAnsi="Times New Roman"/>
                <w:sz w:val="22"/>
              </w:rPr>
              <w:t>interview.py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interview_engine; manages InterviewSession and InterviewAnswer</w:t>
            </w:r>
          </w:p>
        </w:tc>
      </w:tr>
      <w:tr>
        <w:tc>
          <w:tcPr>
            <w:tcW w:type="dxa" w:w="2890"/>
          </w:tcPr>
          <w:p>
            <w:r>
              <w:rPr>
                <w:rFonts w:ascii="Times New Roman" w:hAnsi="Times New Roman"/>
                <w:sz w:val="22"/>
              </w:rPr>
              <w:t>tracker.py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CRUD for JobApplication with filter and stats</w:t>
            </w:r>
          </w:p>
        </w:tc>
      </w:tr>
      <w:tr>
        <w:tc>
          <w:tcPr>
            <w:tcW w:type="dxa" w:w="2890"/>
          </w:tcPr>
          <w:p>
            <w:r>
              <w:rPr>
                <w:rFonts w:ascii="Times New Roman" w:hAnsi="Times New Roman"/>
                <w:sz w:val="22"/>
              </w:rPr>
              <w:t>export.py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Calls pdf_builder; returns PDF bytes as StreamingResponse</w:t>
            </w:r>
          </w:p>
        </w:tc>
      </w:tr>
      <w:tr>
        <w:tc>
          <w:tcPr>
            <w:tcW w:type="dxa" w:w="2890"/>
          </w:tcPr>
          <w:p>
            <w:r>
              <w:rPr>
                <w:rFonts w:ascii="Times New Roman" w:hAnsi="Times New Roman"/>
                <w:sz w:val="22"/>
              </w:rPr>
              <w:t>history.py (router)</w:t>
            </w:r>
          </w:p>
        </w:tc>
        <w:tc>
          <w:tcPr>
            <w:tcW w:type="dxa" w:w="2890"/>
          </w:tcPr>
          <w:p>
            <w:r>
              <w:rPr>
                <w:rFonts w:ascii="Times New Roman" w:hAnsi="Times New Roman"/>
                <w:sz w:val="22"/>
              </w:rPr>
              <w:t>backend/routers/</w:t>
            </w:r>
          </w:p>
        </w:tc>
        <w:tc>
          <w:tcPr>
            <w:tcW w:type="dxa" w:w="2890"/>
          </w:tcPr>
          <w:p>
            <w:r>
              <w:rPr>
                <w:rFonts w:ascii="Times New Roman" w:hAnsi="Times New Roman"/>
                <w:sz w:val="22"/>
              </w:rPr>
              <w:t>List and delete tailored resume history</w:t>
            </w:r>
          </w:p>
        </w:tc>
      </w:tr>
      <w:tr>
        <w:tc>
          <w:tcPr>
            <w:tcW w:type="dxa" w:w="2890"/>
          </w:tcPr>
          <w:p>
            <w:r>
              <w:rPr>
                <w:rFonts w:ascii="Times New Roman" w:hAnsi="Times New Roman"/>
                <w:sz w:val="22"/>
              </w:rPr>
              <w:t>pdf_parser.py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pypdf text extraction with magic-byte and size checks</w:t>
            </w:r>
          </w:p>
        </w:tc>
      </w:tr>
      <w:tr>
        <w:tc>
          <w:tcPr>
            <w:tcW w:type="dxa" w:w="2890"/>
          </w:tcPr>
          <w:p>
            <w:r>
              <w:rPr>
                <w:rFonts w:ascii="Times New Roman" w:hAnsi="Times New Roman"/>
                <w:sz w:val="22"/>
              </w:rPr>
              <w:t>resume_parser.py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 for structured resume JSON extraction</w:t>
            </w:r>
          </w:p>
        </w:tc>
      </w:tr>
      <w:tr>
        <w:tc>
          <w:tcPr>
            <w:tcW w:type="dxa" w:w="2890"/>
          </w:tcPr>
          <w:p>
            <w:r>
              <w:rPr>
                <w:rFonts w:ascii="Times New Roman" w:hAnsi="Times New Roman"/>
                <w:sz w:val="22"/>
              </w:rPr>
              <w:t>jd_parser.py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Local regex/header section and skill extraction from JD text</w:t>
            </w:r>
          </w:p>
        </w:tc>
      </w:tr>
      <w:tr>
        <w:tc>
          <w:tcPr>
            <w:tcW w:type="dxa" w:w="2890"/>
          </w:tcPr>
          <w:p>
            <w:r>
              <w:rPr>
                <w:rFonts w:ascii="Times New Roman" w:hAnsi="Times New Roman"/>
                <w:sz w:val="22"/>
              </w:rPr>
              <w:t>matching_engine.py</w:t>
            </w:r>
          </w:p>
        </w:tc>
        <w:tc>
          <w:tcPr>
            <w:tcW w:type="dxa" w:w="2890"/>
          </w:tcPr>
          <w:p>
            <w:r>
              <w:rPr>
                <w:rFonts w:ascii="Times New Roman" w:hAnsi="Times New Roman"/>
                <w:sz w:val="22"/>
              </w:rPr>
              <w:t>backend/services/</w:t>
            </w:r>
          </w:p>
        </w:tc>
        <w:tc>
          <w:tcPr>
            <w:tcW w:type="dxa" w:w="2890"/>
          </w:tcPr>
          <w:p>
            <w:r>
              <w:rPr>
                <w:rFonts w:ascii="Times New Roman" w:hAnsi="Times New Roman"/>
                <w:sz w:val="22"/>
              </w:rPr>
              <w:t>Weighted scoring; exact/semantic/partial classification; evidence attribution</w:t>
            </w:r>
          </w:p>
        </w:tc>
      </w:tr>
      <w:tr>
        <w:tc>
          <w:tcPr>
            <w:tcW w:type="dxa" w:w="2890"/>
          </w:tcPr>
          <w:p>
            <w:r>
              <w:rPr>
                <w:rFonts w:ascii="Times New Roman" w:hAnsi="Times New Roman"/>
                <w:sz w:val="22"/>
              </w:rPr>
              <w:t>embedding_service.py</w:t>
            </w:r>
          </w:p>
        </w:tc>
        <w:tc>
          <w:tcPr>
            <w:tcW w:type="dxa" w:w="2890"/>
          </w:tcPr>
          <w:p>
            <w:r>
              <w:rPr>
                <w:rFonts w:ascii="Times New Roman" w:hAnsi="Times New Roman"/>
                <w:sz w:val="22"/>
              </w:rPr>
              <w:t>backend/services/</w:t>
            </w:r>
          </w:p>
        </w:tc>
        <w:tc>
          <w:tcPr>
            <w:tcW w:type="dxa" w:w="2890"/>
          </w:tcPr>
          <w:p>
            <w:r>
              <w:rPr>
                <w:rFonts w:ascii="Times New Roman" w:hAnsi="Times New Roman"/>
                <w:sz w:val="22"/>
              </w:rPr>
              <w:t>sentence-transformers or TF-IDF cosine similarity; in-memory embedding cache</w:t>
            </w:r>
          </w:p>
        </w:tc>
      </w:tr>
      <w:tr>
        <w:tc>
          <w:tcPr>
            <w:tcW w:type="dxa" w:w="2890"/>
          </w:tcPr>
          <w:p>
            <w:r>
              <w:rPr>
                <w:rFonts w:ascii="Times New Roman" w:hAnsi="Times New Roman"/>
                <w:sz w:val="22"/>
              </w:rPr>
              <w:t>skill_normalizer.py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Alias map for canonical skill names</w:t>
            </w:r>
          </w:p>
        </w:tc>
      </w:tr>
      <w:tr>
        <w:tc>
          <w:tcPr>
            <w:tcW w:type="dxa" w:w="2890"/>
          </w:tcPr>
          <w:p>
            <w:r>
              <w:rPr>
                <w:rFonts w:ascii="Times New Roman" w:hAnsi="Times New Roman"/>
                <w:sz w:val="22"/>
              </w:rPr>
              <w:t>ai_tailor.py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 for role-aligned resume tailoring</w:t>
            </w:r>
          </w:p>
        </w:tc>
      </w:tr>
      <w:tr>
        <w:tc>
          <w:tcPr>
            <w:tcW w:type="dxa" w:w="2890"/>
          </w:tcPr>
          <w:p>
            <w:r>
              <w:rPr>
                <w:rFonts w:ascii="Times New Roman" w:hAnsi="Times New Roman"/>
                <w:sz w:val="22"/>
              </w:rPr>
              <w:t>cover_letter.py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 for cover-letter generation</w:t>
            </w:r>
          </w:p>
        </w:tc>
      </w:tr>
      <w:tr>
        <w:tc>
          <w:tcPr>
            <w:tcW w:type="dxa" w:w="2890"/>
          </w:tcPr>
          <w:p>
            <w:r>
              <w:rPr>
                <w:rFonts w:ascii="Times New Roman" w:hAnsi="Times New Roman"/>
                <w:sz w:val="22"/>
              </w:rPr>
              <w:t>improvement_engine.py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 for targeted resume improvement suggestions</w:t>
            </w:r>
          </w:p>
        </w:tc>
      </w:tr>
      <w:tr>
        <w:tc>
          <w:tcPr>
            <w:tcW w:type="dxa" w:w="2890"/>
          </w:tcPr>
          <w:p>
            <w:r>
              <w:rPr>
                <w:rFonts w:ascii="Times New Roman" w:hAnsi="Times New Roman"/>
                <w:sz w:val="22"/>
              </w:rPr>
              <w:t>skill_gap_analyzer.py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 for skill-gap analysis and roadmap creation</w:t>
            </w:r>
          </w:p>
        </w:tc>
      </w:tr>
      <w:tr>
        <w:tc>
          <w:tcPr>
            <w:tcW w:type="dxa" w:w="2890"/>
          </w:tcPr>
          <w:p>
            <w:r>
              <w:rPr>
                <w:rFonts w:ascii="Times New Roman" w:hAnsi="Times New Roman"/>
                <w:sz w:val="22"/>
              </w:rPr>
              <w:t>interview_engine.py</w:t>
            </w:r>
          </w:p>
        </w:tc>
        <w:tc>
          <w:tcPr>
            <w:tcW w:type="dxa" w:w="2890"/>
          </w:tcPr>
          <w:p>
            <w:r>
              <w:rPr>
                <w:rFonts w:ascii="Times New Roman" w:hAnsi="Times New Roman"/>
                <w:sz w:val="22"/>
              </w:rPr>
              <w:t>backend/services/</w:t>
            </w:r>
          </w:p>
        </w:tc>
        <w:tc>
          <w:tcPr>
            <w:tcW w:type="dxa" w:w="2890"/>
          </w:tcPr>
          <w:p>
            <w:r>
              <w:rPr>
                <w:rFonts w:ascii="Times New Roman" w:hAnsi="Times New Roman"/>
                <w:sz w:val="22"/>
              </w:rPr>
              <w:t>Claude prompts for question generation and answer evaluation</w:t>
            </w:r>
          </w:p>
        </w:tc>
      </w:tr>
      <w:tr>
        <w:tc>
          <w:tcPr>
            <w:tcW w:type="dxa" w:w="2890"/>
          </w:tcPr>
          <w:p>
            <w:r>
              <w:rPr>
                <w:rFonts w:ascii="Times New Roman" w:hAnsi="Times New Roman"/>
                <w:sz w:val="22"/>
              </w:rPr>
              <w:t>pdf_builder.py</w:t>
            </w:r>
          </w:p>
        </w:tc>
        <w:tc>
          <w:tcPr>
            <w:tcW w:type="dxa" w:w="2890"/>
          </w:tcPr>
          <w:p>
            <w:r>
              <w:rPr>
                <w:rFonts w:ascii="Times New Roman" w:hAnsi="Times New Roman"/>
                <w:sz w:val="22"/>
              </w:rPr>
              <w:t>backend/services/</w:t>
            </w:r>
          </w:p>
        </w:tc>
        <w:tc>
          <w:tcPr>
            <w:tcW w:type="dxa" w:w="2890"/>
          </w:tcPr>
          <w:p>
            <w:r>
              <w:rPr>
                <w:rFonts w:ascii="Times New Roman" w:hAnsi="Times New Roman"/>
                <w:sz w:val="22"/>
              </w:rPr>
              <w:t>ReportLab PDF generation for tailored resumes and cover letters</w:t>
            </w:r>
          </w:p>
        </w:tc>
      </w:tr>
      <w:tr>
        <w:tc>
          <w:tcPr>
            <w:tcW w:type="dxa" w:w="2890"/>
          </w:tcPr>
          <w:p>
            <w:r>
              <w:rPr>
                <w:rFonts w:ascii="Times New Roman" w:hAnsi="Times New Roman"/>
                <w:sz w:val="22"/>
              </w:rPr>
              <w:t>bedrock_client.py</w:t>
            </w:r>
          </w:p>
        </w:tc>
        <w:tc>
          <w:tcPr>
            <w:tcW w:type="dxa" w:w="2890"/>
          </w:tcPr>
          <w:p>
            <w:r>
              <w:rPr>
                <w:rFonts w:ascii="Times New Roman" w:hAnsi="Times New Roman"/>
                <w:sz w:val="22"/>
              </w:rPr>
              <w:t>backend/services/</w:t>
            </w:r>
          </w:p>
        </w:tc>
        <w:tc>
          <w:tcPr>
            <w:tcW w:type="dxa" w:w="2890"/>
          </w:tcPr>
          <w:p>
            <w:r>
              <w:rPr>
                <w:rFonts w:ascii="Times New Roman" w:hAnsi="Times New Roman"/>
                <w:sz w:val="22"/>
              </w:rPr>
              <w:t>Optional AWS Bedrock Anthropic client wrapper</w:t>
            </w:r>
          </w:p>
        </w:tc>
      </w:tr>
    </w:tbl>
    <w:p/>
    <w:p>
      <w:pPr>
        <w:pStyle w:val="Heading2"/>
        <w:jc w:val="left"/>
      </w:pPr>
      <w:r>
        <w:rPr>
          <w:rFonts w:ascii="Times New Roman" w:hAnsi="Times New Roman"/>
          <w:color w:val="000000"/>
        </w:rPr>
        <w:t>5.2  Methodology</w:t>
      </w:r>
    </w:p>
    <w:p>
      <w:pPr>
        <w:spacing w:before="0" w:after="120" w:lineRule="auto" w:line="360"/>
        <w:jc w:val="both"/>
      </w:pPr>
      <w:r>
        <w:rPr>
          <w:rFonts w:ascii="Times New Roman" w:hAnsi="Times New Roman"/>
          <w:sz w:val="24"/>
        </w:rPr>
        <w:t>Development followed an iterative, phase-based approach (see Table 2.1). Each phase produced working code and a corresponding test increment. The architecture separates router logic (request validation, ownership checks, response shaping) from service logic (domain computation, AI calls, PDF generation). This separation allowed unit testing of service modules in isolation from HTTP context and mocking of AI calls at the service boundary in integration tests.</w:t>
      </w:r>
    </w:p>
    <w:p>
      <w:pPr>
        <w:spacing w:before="0" w:after="120" w:lineRule="auto" w:line="360"/>
        <w:jc w:val="both"/>
      </w:pPr>
      <w:r>
        <w:rPr>
          <w:rFonts w:ascii="Times New Roman" w:hAnsi="Times New Roman"/>
          <w:sz w:val="24"/>
        </w:rPr>
        <w:t>The JD parser and matching engine were developed with test-driven practices: the synthetic evaluation dataset was authored before the engine's matching logic was finalised, providing a regression target. The evaluation uses a deterministic Jaccard word-overlap similarity function instead of production embeddings, ensuring that evaluation results are reproducible without a network connection or model download.</w:t>
      </w:r>
    </w:p>
    <w:p>
      <w:pPr>
        <w:spacing w:before="0" w:after="120" w:lineRule="auto" w:line="360"/>
        <w:jc w:val="both"/>
      </w:pPr>
      <w:r>
        <w:rPr>
          <w:rFonts w:ascii="Times New Roman" w:hAnsi="Times New Roman"/>
          <w:sz w:val="24"/>
        </w:rPr>
        <w:t>AI prompts include explicit constraints: tailoring prompts specify that the system shall not add skills, qualifications, or metrics that are not present in the candidate's original resume. This constraint is enforced at the prompt level, not at the model architecture level; live model behaviour is not verified by automated tests.</w:t>
      </w:r>
    </w:p>
    <w:p>
      <w:pPr>
        <w:pStyle w:val="Heading2"/>
        <w:jc w:val="left"/>
      </w:pPr>
      <w:r>
        <w:rPr>
          <w:rFonts w:ascii="Times New Roman" w:hAnsi="Times New Roman"/>
          <w:color w:val="000000"/>
        </w:rPr>
        <w:t>5.3  Testing Approach</w:t>
      </w:r>
    </w:p>
    <w:p>
      <w:pPr>
        <w:spacing w:before="0" w:after="120" w:lineRule="auto" w:line="360"/>
        <w:jc w:val="both"/>
      </w:pPr>
      <w:r>
        <w:rPr>
          <w:rFonts w:ascii="Times New Roman" w:hAnsi="Times New Roman"/>
          <w:sz w:val="24"/>
        </w:rPr>
        <w:t>All tests use pytest and httpx. The test client is configured via a conftest.py fixture that creates a separate in-memory SQLite database, applies the application schema, and overrides the production database dependency injection. This ensures that tests do not touch or corrupt the developer's local database.</w:t>
      </w:r>
    </w:p>
    <w:p>
      <w:pPr>
        <w:spacing w:before="0" w:after="120" w:lineRule="auto" w:line="360"/>
        <w:jc w:val="both"/>
      </w:pPr>
      <w:r>
        <w:rPr>
          <w:rFonts w:ascii="Times New Roman" w:hAnsi="Times New Roman"/>
          <w:sz w:val="24"/>
        </w:rPr>
        <w:t>AI calls are mocked using pytest-mock at the service module boundary. Mocks return representative structured payloads, allowing API contract and data-persistence logic to be tested without incurring API costs or requiring a live credential. The evaluation script uses a deterministic similarity function rather than the production embedding model.</w:t>
      </w:r>
    </w:p>
    <w:p>
      <w:pPr>
        <w:spacing w:before="0" w:after="120" w:lineRule="auto" w:line="360"/>
        <w:jc w:val="both"/>
      </w:pPr>
      <w:r>
        <w:rPr>
          <w:rFonts w:ascii="Times New Roman" w:hAnsi="Times New Roman"/>
          <w:sz w:val="24"/>
        </w:rPr>
        <w:t>Test categories include: authentication (signup, login, invalid credentials, tampered tokens); resume CRUD (upload, parse, list, delete, ownership); tailoring (success, validation, missing resume, AI mock); cover-letter; matching engine (unit); match router (integration); improvement; skill-gap; interview; tracker; export; history; frontend contract; and evaluation dataset structure.</w:t>
      </w:r>
    </w:p>
    <w:p>
      <w:pPr>
        <w:pStyle w:val="Heading2"/>
        <w:jc w:val="left"/>
      </w:pPr>
      <w:r>
        <w:rPr>
          <w:rFonts w:ascii="Times New Roman" w:hAnsi="Times New Roman"/>
          <w:color w:val="000000"/>
        </w:rPr>
        <w:t>5.4  Test Coverage and Results</w:t>
      </w:r>
    </w:p>
    <w:p>
      <w:pPr>
        <w:jc w:val="center"/>
      </w:pPr>
      <w:r>
        <w:rPr>
          <w:rFonts w:ascii="Times New Roman" w:hAnsi="Times New Roman"/>
          <w:b/>
          <w:sz w:val="22"/>
        </w:rPr>
        <w:t>Table 5.2: Test Suite Outcomes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Category</w:t>
            </w:r>
          </w:p>
        </w:tc>
        <w:tc>
          <w:tcPr>
            <w:tcW w:type="dxa" w:w="2890"/>
          </w:tcPr>
          <w:p>
            <w:r>
              <w:rPr>
                <w:rFonts w:ascii="Times New Roman" w:hAnsi="Times New Roman"/>
                <w:b/>
                <w:sz w:val="22"/>
              </w:rPr>
              <w:t>Test File(s)</w:t>
            </w:r>
          </w:p>
        </w:tc>
        <w:tc>
          <w:tcPr>
            <w:tcW w:type="dxa" w:w="2890"/>
          </w:tcPr>
          <w:p>
            <w:r>
              <w:rPr>
                <w:rFonts w:ascii="Times New Roman" w:hAnsi="Times New Roman"/>
                <w:b/>
                <w:sz w:val="22"/>
              </w:rPr>
              <w:t>Tests</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Authentication</w:t>
            </w:r>
          </w:p>
        </w:tc>
        <w:tc>
          <w:tcPr>
            <w:tcW w:type="dxa" w:w="2890"/>
          </w:tcPr>
          <w:p>
            <w:r>
              <w:rPr>
                <w:rFonts w:ascii="Times New Roman" w:hAnsi="Times New Roman"/>
                <w:sz w:val="22"/>
              </w:rPr>
              <w:t>test_auth.py</w:t>
            </w:r>
          </w:p>
        </w:tc>
        <w:tc>
          <w:tcPr>
            <w:tcW w:type="dxa" w:w="2890"/>
          </w:tcPr>
          <w:p>
            <w:r>
              <w:rPr>
                <w:rFonts w:ascii="Times New Roman" w:hAnsi="Times New Roman"/>
                <w:sz w:val="22"/>
              </w:rPr>
              <w:t>~45</w:t>
            </w:r>
          </w:p>
        </w:tc>
      </w:tr>
      <w:tr>
        <w:tc>
          <w:tcPr>
            <w:tcW w:type="dxa" w:w="2890"/>
          </w:tcPr>
          <w:p>
            <w:r>
              <w:rPr>
                <w:rFonts w:ascii="Times New Roman" w:hAnsi="Times New Roman"/>
                <w:sz w:val="22"/>
              </w:rPr>
              <w:t>Resume CRUD</w:t>
            </w:r>
          </w:p>
        </w:tc>
        <w:tc>
          <w:tcPr>
            <w:tcW w:type="dxa" w:w="2890"/>
          </w:tcPr>
          <w:p>
            <w:r>
              <w:rPr>
                <w:rFonts w:ascii="Times New Roman" w:hAnsi="Times New Roman"/>
                <w:sz w:val="22"/>
              </w:rPr>
              <w:t>test_resumes.py</w:t>
            </w:r>
          </w:p>
        </w:tc>
        <w:tc>
          <w:tcPr>
            <w:tcW w:type="dxa" w:w="2890"/>
          </w:tcPr>
          <w:p>
            <w:r>
              <w:rPr>
                <w:rFonts w:ascii="Times New Roman" w:hAnsi="Times New Roman"/>
                <w:sz w:val="22"/>
              </w:rPr>
              <w:t>~40</w:t>
            </w:r>
          </w:p>
        </w:tc>
      </w:tr>
      <w:tr>
        <w:tc>
          <w:tcPr>
            <w:tcW w:type="dxa" w:w="2890"/>
          </w:tcPr>
          <w:p>
            <w:r>
              <w:rPr>
                <w:rFonts w:ascii="Times New Roman" w:hAnsi="Times New Roman"/>
                <w:sz w:val="22"/>
              </w:rPr>
              <w:t>Tailoring</w:t>
            </w:r>
          </w:p>
        </w:tc>
        <w:tc>
          <w:tcPr>
            <w:tcW w:type="dxa" w:w="2890"/>
          </w:tcPr>
          <w:p>
            <w:r>
              <w:rPr>
                <w:rFonts w:ascii="Times New Roman" w:hAnsi="Times New Roman"/>
                <w:sz w:val="22"/>
              </w:rPr>
              <w:t>test_tailor.py</w:t>
            </w:r>
          </w:p>
        </w:tc>
        <w:tc>
          <w:tcPr>
            <w:tcW w:type="dxa" w:w="2890"/>
          </w:tcPr>
          <w:p>
            <w:r>
              <w:rPr>
                <w:rFonts w:ascii="Times New Roman" w:hAnsi="Times New Roman"/>
                <w:sz w:val="22"/>
              </w:rPr>
              <w:t>~25</w:t>
            </w:r>
          </w:p>
        </w:tc>
      </w:tr>
      <w:tr>
        <w:tc>
          <w:tcPr>
            <w:tcW w:type="dxa" w:w="2890"/>
          </w:tcPr>
          <w:p>
            <w:r>
              <w:rPr>
                <w:rFonts w:ascii="Times New Roman" w:hAnsi="Times New Roman"/>
                <w:sz w:val="22"/>
              </w:rPr>
              <w:t>Cover Letter</w:t>
            </w:r>
          </w:p>
        </w:tc>
        <w:tc>
          <w:tcPr>
            <w:tcW w:type="dxa" w:w="2890"/>
          </w:tcPr>
          <w:p>
            <w:r>
              <w:rPr>
                <w:rFonts w:ascii="Times New Roman" w:hAnsi="Times New Roman"/>
                <w:sz w:val="22"/>
              </w:rPr>
              <w:t>test_cover_letter.py</w:t>
            </w:r>
          </w:p>
        </w:tc>
        <w:tc>
          <w:tcPr>
            <w:tcW w:type="dxa" w:w="2890"/>
          </w:tcPr>
          <w:p>
            <w:r>
              <w:rPr>
                <w:rFonts w:ascii="Times New Roman" w:hAnsi="Times New Roman"/>
                <w:sz w:val="22"/>
              </w:rPr>
              <w:t>~15</w:t>
            </w:r>
          </w:p>
        </w:tc>
      </w:tr>
      <w:tr>
        <w:tc>
          <w:tcPr>
            <w:tcW w:type="dxa" w:w="2890"/>
          </w:tcPr>
          <w:p>
            <w:r>
              <w:rPr>
                <w:rFonts w:ascii="Times New Roman" w:hAnsi="Times New Roman"/>
                <w:sz w:val="22"/>
              </w:rPr>
              <w:t>Matching Engine</w:t>
            </w:r>
          </w:p>
        </w:tc>
        <w:tc>
          <w:tcPr>
            <w:tcW w:type="dxa" w:w="2890"/>
          </w:tcPr>
          <w:p>
            <w:r>
              <w:rPr>
                <w:rFonts w:ascii="Times New Roman" w:hAnsi="Times New Roman"/>
                <w:sz w:val="22"/>
              </w:rPr>
              <w:t>test_matching_engine.py</w:t>
            </w:r>
          </w:p>
        </w:tc>
        <w:tc>
          <w:tcPr>
            <w:tcW w:type="dxa" w:w="2890"/>
          </w:tcPr>
          <w:p>
            <w:r>
              <w:rPr>
                <w:rFonts w:ascii="Times New Roman" w:hAnsi="Times New Roman"/>
                <w:sz w:val="22"/>
              </w:rPr>
              <w:t>~35</w:t>
            </w:r>
          </w:p>
        </w:tc>
      </w:tr>
      <w:tr>
        <w:tc>
          <w:tcPr>
            <w:tcW w:type="dxa" w:w="2890"/>
          </w:tcPr>
          <w:p>
            <w:r>
              <w:rPr>
                <w:rFonts w:ascii="Times New Roman" w:hAnsi="Times New Roman"/>
                <w:sz w:val="22"/>
              </w:rPr>
              <w:t>Match Router</w:t>
            </w:r>
          </w:p>
        </w:tc>
        <w:tc>
          <w:tcPr>
            <w:tcW w:type="dxa" w:w="2890"/>
          </w:tcPr>
          <w:p>
            <w:r>
              <w:rPr>
                <w:rFonts w:ascii="Times New Roman" w:hAnsi="Times New Roman"/>
                <w:sz w:val="22"/>
              </w:rPr>
              <w:t>test_match_router.py</w:t>
            </w:r>
          </w:p>
        </w:tc>
        <w:tc>
          <w:tcPr>
            <w:tcW w:type="dxa" w:w="2890"/>
          </w:tcPr>
          <w:p>
            <w:r>
              <w:rPr>
                <w:rFonts w:ascii="Times New Roman" w:hAnsi="Times New Roman"/>
                <w:sz w:val="22"/>
              </w:rPr>
              <w:t>~20</w:t>
            </w:r>
          </w:p>
        </w:tc>
      </w:tr>
      <w:tr>
        <w:tc>
          <w:tcPr>
            <w:tcW w:type="dxa" w:w="2890"/>
          </w:tcPr>
          <w:p>
            <w:r>
              <w:rPr>
                <w:rFonts w:ascii="Times New Roman" w:hAnsi="Times New Roman"/>
                <w:sz w:val="22"/>
              </w:rPr>
              <w:t>Improvement</w:t>
            </w:r>
          </w:p>
        </w:tc>
        <w:tc>
          <w:tcPr>
            <w:tcW w:type="dxa" w:w="2890"/>
          </w:tcPr>
          <w:p>
            <w:r>
              <w:rPr>
                <w:rFonts w:ascii="Times New Roman" w:hAnsi="Times New Roman"/>
                <w:sz w:val="22"/>
              </w:rPr>
              <w:t>test_improve_router.py, test_improvement_engine.py</w:t>
            </w:r>
          </w:p>
        </w:tc>
        <w:tc>
          <w:tcPr>
            <w:tcW w:type="dxa" w:w="2890"/>
          </w:tcPr>
          <w:p>
            <w:r>
              <w:rPr>
                <w:rFonts w:ascii="Times New Roman" w:hAnsi="Times New Roman"/>
                <w:sz w:val="22"/>
              </w:rPr>
              <w:t>~30</w:t>
            </w:r>
          </w:p>
        </w:tc>
      </w:tr>
      <w:tr>
        <w:tc>
          <w:tcPr>
            <w:tcW w:type="dxa" w:w="2890"/>
          </w:tcPr>
          <w:p>
            <w:r>
              <w:rPr>
                <w:rFonts w:ascii="Times New Roman" w:hAnsi="Times New Roman"/>
                <w:sz w:val="22"/>
              </w:rPr>
              <w:t>Skill Gap</w:t>
            </w:r>
          </w:p>
        </w:tc>
        <w:tc>
          <w:tcPr>
            <w:tcW w:type="dxa" w:w="2890"/>
          </w:tcPr>
          <w:p>
            <w:r>
              <w:rPr>
                <w:rFonts w:ascii="Times New Roman" w:hAnsi="Times New Roman"/>
                <w:sz w:val="22"/>
              </w:rPr>
              <w:t>test_skill_gap_router.py, test_skill_gap_analyzer.py</w:t>
            </w:r>
          </w:p>
        </w:tc>
        <w:tc>
          <w:tcPr>
            <w:tcW w:type="dxa" w:w="2890"/>
          </w:tcPr>
          <w:p>
            <w:r>
              <w:rPr>
                <w:rFonts w:ascii="Times New Roman" w:hAnsi="Times New Roman"/>
                <w:sz w:val="22"/>
              </w:rPr>
              <w:t>~25</w:t>
            </w:r>
          </w:p>
        </w:tc>
      </w:tr>
      <w:tr>
        <w:tc>
          <w:tcPr>
            <w:tcW w:type="dxa" w:w="2890"/>
          </w:tcPr>
          <w:p>
            <w:r>
              <w:rPr>
                <w:rFonts w:ascii="Times New Roman" w:hAnsi="Times New Roman"/>
                <w:sz w:val="22"/>
              </w:rPr>
              <w:t>Interview</w:t>
            </w:r>
          </w:p>
        </w:tc>
        <w:tc>
          <w:tcPr>
            <w:tcW w:type="dxa" w:w="2890"/>
          </w:tcPr>
          <w:p>
            <w:r>
              <w:rPr>
                <w:rFonts w:ascii="Times New Roman" w:hAnsi="Times New Roman"/>
                <w:sz w:val="22"/>
              </w:rPr>
              <w:t>test_interview_router.py, test_interview_engine.py</w:t>
            </w:r>
          </w:p>
        </w:tc>
        <w:tc>
          <w:tcPr>
            <w:tcW w:type="dxa" w:w="2890"/>
          </w:tcPr>
          <w:p>
            <w:r>
              <w:rPr>
                <w:rFonts w:ascii="Times New Roman" w:hAnsi="Times New Roman"/>
                <w:sz w:val="22"/>
              </w:rPr>
              <w:t>~30</w:t>
            </w:r>
          </w:p>
        </w:tc>
      </w:tr>
      <w:tr>
        <w:tc>
          <w:tcPr>
            <w:tcW w:type="dxa" w:w="2890"/>
          </w:tcPr>
          <w:p>
            <w:r>
              <w:rPr>
                <w:rFonts w:ascii="Times New Roman" w:hAnsi="Times New Roman"/>
                <w:sz w:val="22"/>
              </w:rPr>
              <w:t>Tracker</w:t>
            </w:r>
          </w:p>
        </w:tc>
        <w:tc>
          <w:tcPr>
            <w:tcW w:type="dxa" w:w="2890"/>
          </w:tcPr>
          <w:p>
            <w:r>
              <w:rPr>
                <w:rFonts w:ascii="Times New Roman" w:hAnsi="Times New Roman"/>
                <w:sz w:val="22"/>
              </w:rPr>
              <w:t>test_tracker.py</w:t>
            </w:r>
          </w:p>
        </w:tc>
        <w:tc>
          <w:tcPr>
            <w:tcW w:type="dxa" w:w="2890"/>
          </w:tcPr>
          <w:p>
            <w:r>
              <w:rPr>
                <w:rFonts w:ascii="Times New Roman" w:hAnsi="Times New Roman"/>
                <w:sz w:val="22"/>
              </w:rPr>
              <w:t>~25</w:t>
            </w:r>
          </w:p>
        </w:tc>
      </w:tr>
      <w:tr>
        <w:tc>
          <w:tcPr>
            <w:tcW w:type="dxa" w:w="2890"/>
          </w:tcPr>
          <w:p>
            <w:r>
              <w:rPr>
                <w:rFonts w:ascii="Times New Roman" w:hAnsi="Times New Roman"/>
                <w:sz w:val="22"/>
              </w:rPr>
              <w:t>Export</w:t>
            </w:r>
          </w:p>
        </w:tc>
        <w:tc>
          <w:tcPr>
            <w:tcW w:type="dxa" w:w="2890"/>
          </w:tcPr>
          <w:p>
            <w:r>
              <w:rPr>
                <w:rFonts w:ascii="Times New Roman" w:hAnsi="Times New Roman"/>
                <w:sz w:val="22"/>
              </w:rPr>
              <w:t>test_export.py</w:t>
            </w:r>
          </w:p>
        </w:tc>
        <w:tc>
          <w:tcPr>
            <w:tcW w:type="dxa" w:w="2890"/>
          </w:tcPr>
          <w:p>
            <w:r>
              <w:rPr>
                <w:rFonts w:ascii="Times New Roman" w:hAnsi="Times New Roman"/>
                <w:sz w:val="22"/>
              </w:rPr>
              <w:t>~10</w:t>
            </w:r>
          </w:p>
        </w:tc>
      </w:tr>
      <w:tr>
        <w:tc>
          <w:tcPr>
            <w:tcW w:type="dxa" w:w="2890"/>
          </w:tcPr>
          <w:p>
            <w:r>
              <w:rPr>
                <w:rFonts w:ascii="Times New Roman" w:hAnsi="Times New Roman"/>
                <w:sz w:val="22"/>
              </w:rPr>
              <w:t>History</w:t>
            </w:r>
          </w:p>
        </w:tc>
        <w:tc>
          <w:tcPr>
            <w:tcW w:type="dxa" w:w="2890"/>
          </w:tcPr>
          <w:p>
            <w:r>
              <w:rPr>
                <w:rFonts w:ascii="Times New Roman" w:hAnsi="Times New Roman"/>
                <w:sz w:val="22"/>
              </w:rPr>
              <w:t>test_history.py</w:t>
            </w:r>
          </w:p>
        </w:tc>
        <w:tc>
          <w:tcPr>
            <w:tcW w:type="dxa" w:w="2890"/>
          </w:tcPr>
          <w:p>
            <w:r>
              <w:rPr>
                <w:rFonts w:ascii="Times New Roman" w:hAnsi="Times New Roman"/>
                <w:sz w:val="22"/>
              </w:rPr>
              <w:t>~10</w:t>
            </w:r>
          </w:p>
        </w:tc>
      </w:tr>
      <w:tr>
        <w:tc>
          <w:tcPr>
            <w:tcW w:type="dxa" w:w="2890"/>
          </w:tcPr>
          <w:p>
            <w:r>
              <w:rPr>
                <w:rFonts w:ascii="Times New Roman" w:hAnsi="Times New Roman"/>
                <w:sz w:val="22"/>
              </w:rPr>
              <w:t>Edge Cases / Auth</w:t>
            </w:r>
          </w:p>
        </w:tc>
        <w:tc>
          <w:tcPr>
            <w:tcW w:type="dxa" w:w="2890"/>
          </w:tcPr>
          <w:p>
            <w:r>
              <w:rPr>
                <w:rFonts w:ascii="Times New Roman" w:hAnsi="Times New Roman"/>
                <w:sz w:val="22"/>
              </w:rPr>
              <w:t>test_edge_cases.py</w:t>
            </w:r>
          </w:p>
        </w:tc>
        <w:tc>
          <w:tcPr>
            <w:tcW w:type="dxa" w:w="2890"/>
          </w:tcPr>
          <w:p>
            <w:r>
              <w:rPr>
                <w:rFonts w:ascii="Times New Roman" w:hAnsi="Times New Roman"/>
                <w:sz w:val="22"/>
              </w:rPr>
              <w:t>~10</w:t>
            </w:r>
          </w:p>
        </w:tc>
      </w:tr>
      <w:tr>
        <w:tc>
          <w:tcPr>
            <w:tcW w:type="dxa" w:w="2890"/>
          </w:tcPr>
          <w:p>
            <w:r>
              <w:rPr>
                <w:rFonts w:ascii="Times New Roman" w:hAnsi="Times New Roman"/>
                <w:sz w:val="22"/>
              </w:rPr>
              <w:t>Frontend Contract</w:t>
            </w:r>
          </w:p>
        </w:tc>
        <w:tc>
          <w:tcPr>
            <w:tcW w:type="dxa" w:w="2890"/>
          </w:tcPr>
          <w:p>
            <w:r>
              <w:rPr>
                <w:rFonts w:ascii="Times New Roman" w:hAnsi="Times New Roman"/>
                <w:sz w:val="22"/>
              </w:rPr>
              <w:t>test_frontend_contracts.py</w:t>
            </w:r>
          </w:p>
        </w:tc>
        <w:tc>
          <w:tcPr>
            <w:tcW w:type="dxa" w:w="2890"/>
          </w:tcPr>
          <w:p>
            <w:r>
              <w:rPr>
                <w:rFonts w:ascii="Times New Roman" w:hAnsi="Times New Roman"/>
                <w:sz w:val="22"/>
              </w:rPr>
              <w:t>1</w:t>
            </w:r>
          </w:p>
        </w:tc>
      </w:tr>
      <w:tr>
        <w:tc>
          <w:tcPr>
            <w:tcW w:type="dxa" w:w="2890"/>
          </w:tcPr>
          <w:p>
            <w:r>
              <w:rPr>
                <w:rFonts w:ascii="Times New Roman" w:hAnsi="Times New Roman"/>
                <w:sz w:val="22"/>
              </w:rPr>
              <w:t>Eval Dataset Schema</w:t>
            </w:r>
          </w:p>
        </w:tc>
        <w:tc>
          <w:tcPr>
            <w:tcW w:type="dxa" w:w="2890"/>
          </w:tcPr>
          <w:p>
            <w:r>
              <w:rPr>
                <w:rFonts w:ascii="Times New Roman" w:hAnsi="Times New Roman"/>
                <w:sz w:val="22"/>
              </w:rPr>
              <w:t>included in evaluation</w:t>
            </w:r>
          </w:p>
        </w:tc>
        <w:tc>
          <w:tcPr>
            <w:tcW w:type="dxa" w:w="2890"/>
          </w:tcPr>
          <w:p>
            <w:r>
              <w:rPr>
                <w:rFonts w:ascii="Times New Roman" w:hAnsi="Times New Roman"/>
                <w:sz w:val="22"/>
              </w:rPr>
              <w:t>5</w:t>
            </w:r>
          </w:p>
        </w:tc>
      </w:tr>
      <w:tr>
        <w:tc>
          <w:tcPr>
            <w:tcW w:type="dxa" w:w="2890"/>
          </w:tcPr>
          <w:p>
            <w:r>
              <w:rPr>
                <w:rFonts w:ascii="Times New Roman" w:hAnsi="Times New Roman"/>
                <w:sz w:val="22"/>
              </w:rPr>
              <w:t>TOTAL</w:t>
            </w:r>
          </w:p>
        </w:tc>
        <w:tc>
          <w:tcPr>
            <w:tcW w:type="dxa" w:w="2890"/>
          </w:tcPr>
          <w:p>
            <w:r>
              <w:rPr>
                <w:rFonts w:ascii="Times New Roman" w:hAnsi="Times New Roman"/>
                <w:sz w:val="22"/>
              </w:rPr>
            </w:r>
          </w:p>
        </w:tc>
        <w:tc>
          <w:tcPr>
            <w:tcW w:type="dxa" w:w="2890"/>
          </w:tcPr>
          <w:p>
            <w:r>
              <w:rPr>
                <w:rFonts w:ascii="Times New Roman" w:hAnsi="Times New Roman"/>
                <w:sz w:val="22"/>
              </w:rPr>
              <w:t>324 passed</w:t>
            </w:r>
          </w:p>
        </w:tc>
      </w:tr>
    </w:tbl>
    <w:p/>
    <w:p>
      <w:pPr>
        <w:pStyle w:val="Heading2"/>
        <w:jc w:val="left"/>
      </w:pPr>
      <w:r>
        <w:rPr>
          <w:rFonts w:ascii="Times New Roman" w:hAnsi="Times New Roman"/>
          <w:color w:val="000000"/>
        </w:rPr>
        <w:t>5.5  Limitations</w:t>
      </w:r>
    </w:p>
    <w:p>
      <w:pPr>
        <w:spacing w:before="0" w:after="120" w:lineRule="auto" w:line="360"/>
        <w:jc w:val="both"/>
      </w:pPr>
      <w:r>
        <w:rPr>
          <w:rFonts w:ascii="Times New Roman" w:hAnsi="Times New Roman"/>
          <w:sz w:val="24"/>
        </w:rPr>
        <w:t>The following limitations are documented:</w:t>
      </w:r>
    </w:p>
    <w:p>
      <w:pPr>
        <w:pStyle w:val="ListBullet"/>
        <w:spacing w:after="60"/>
      </w:pPr>
      <w:r>
        <w:rPr>
          <w:rFonts w:ascii="Times New Roman" w:hAnsi="Times New Roman"/>
          <w:sz w:val="24"/>
        </w:rPr>
        <w:t>No database migration system (Alembic): create_all does not modify existing tables on schema changes.</w:t>
      </w:r>
    </w:p>
    <w:p>
      <w:pPr>
        <w:pStyle w:val="ListBullet"/>
        <w:spacing w:after="60"/>
      </w:pPr>
      <w:r>
        <w:rPr>
          <w:rFonts w:ascii="Times New Roman" w:hAnsi="Times New Roman"/>
          <w:sz w:val="24"/>
        </w:rPr>
        <w:t>AI calls in tests are fully mocked; live Claude or Bedrock behaviour is not tested automatically.</w:t>
      </w:r>
    </w:p>
    <w:p>
      <w:pPr>
        <w:pStyle w:val="ListBullet"/>
        <w:spacing w:after="60"/>
      </w:pPr>
      <w:r>
        <w:rPr>
          <w:rFonts w:ascii="Times New Roman" w:hAnsi="Times New Roman"/>
          <w:sz w:val="24"/>
        </w:rPr>
        <w:t>Docker configuration was reviewed and corrected but not executed; container startup is unverified.</w:t>
      </w:r>
    </w:p>
    <w:p>
      <w:pPr>
        <w:pStyle w:val="ListBullet"/>
        <w:spacing w:after="60"/>
      </w:pPr>
      <w:r>
        <w:rPr>
          <w:rFonts w:ascii="Times New Roman" w:hAnsi="Times New Roman"/>
          <w:sz w:val="24"/>
        </w:rPr>
        <w:t>Frontend API base URLs are hardcoded to localhost:8000; a remote deployment requires configuration changes and HTTPS.</w:t>
      </w:r>
    </w:p>
    <w:p>
      <w:pPr>
        <w:pStyle w:val="ListBullet"/>
        <w:spacing w:after="60"/>
      </w:pPr>
      <w:r>
        <w:rPr>
          <w:rFonts w:ascii="Times New Roman" w:hAnsi="Times New Roman"/>
          <w:sz w:val="24"/>
        </w:rPr>
        <w:t>Rate limits are in-process and are not suitable for multi-instance production use.</w:t>
      </w:r>
    </w:p>
    <w:p>
      <w:pPr>
        <w:pStyle w:val="ListBullet"/>
        <w:spacing w:after="60"/>
      </w:pPr>
      <w:r>
        <w:rPr>
          <w:rFonts w:ascii="Times New Roman" w:hAnsi="Times New Roman"/>
          <w:sz w:val="24"/>
        </w:rPr>
        <w:t>SQLite data is not encrypted at rest; the application lacks a backup or rotation mechanism.</w:t>
      </w:r>
    </w:p>
    <w:p>
      <w:pPr>
        <w:pStyle w:val="ListBullet"/>
        <w:spacing w:after="60"/>
      </w:pPr>
      <w:r>
        <w:rPr>
          <w:rFonts w:ascii="Times New Roman" w:hAnsi="Times New Roman"/>
          <w:sz w:val="24"/>
        </w:rPr>
        <w:t>The synthetic evaluation dataset has 11 pairs and cannot establish general real-world matching performance.</w:t>
      </w:r>
    </w:p>
    <w:p>
      <w:pPr>
        <w:pStyle w:val="ListBullet"/>
        <w:spacing w:after="60"/>
      </w:pPr>
      <w:r>
        <w:rPr>
          <w:rFonts w:ascii="Times New Roman" w:hAnsi="Times New Roman"/>
          <w:sz w:val="24"/>
        </w:rPr>
        <w:t>Ranking quality (multiple candidates against one JD) is not evaluated.</w:t>
      </w:r>
    </w:p>
    <w:p>
      <w:r>
        <w:br w:type="page"/>
      </w:r>
    </w:p>
    <w:p>
      <w:pPr>
        <w:pStyle w:val="Heading1"/>
        <w:jc w:val="left"/>
      </w:pPr>
      <w:r>
        <w:rPr>
          <w:rFonts w:ascii="Times New Roman" w:hAnsi="Times New Roman"/>
          <w:color w:val="000000"/>
        </w:rPr>
        <w:t>CHAPTER 6 — DEMONSTRATION</w:t>
      </w:r>
    </w:p>
    <w:p>
      <w:pPr>
        <w:pStyle w:val="Heading2"/>
        <w:jc w:val="left"/>
      </w:pPr>
      <w:r>
        <w:rPr>
          <w:rFonts w:ascii="Times New Roman" w:hAnsi="Times New Roman"/>
          <w:color w:val="000000"/>
        </w:rPr>
        <w:t>6.1  Environment</w:t>
      </w:r>
    </w:p>
    <w:p>
      <w:pPr>
        <w:spacing w:before="0" w:after="120" w:lineRule="auto" w:line="360"/>
        <w:jc w:val="both"/>
      </w:pPr>
      <w:r>
        <w:rPr>
          <w:rFonts w:ascii="Times New Roman" w:hAnsi="Times New Roman"/>
          <w:sz w:val="24"/>
        </w:rPr>
        <w:t>The demonstration environment is a Windows 11 machine running Python 3.12.0. The project venv is located at resume-tailor/venv/. The Anthropic API key and JWT secret are configured in resume-tailor/.env. The FastAPI backend is served by Uvicorn on http://127.0.0.1:8000; the static frontend is served by Python's http.server module on http://127.0.0.1:5500.</w:t>
      </w:r>
    </w:p>
    <w:p>
      <w:pPr>
        <w:pStyle w:val="Heading2"/>
        <w:jc w:val="left"/>
      </w:pPr>
      <w:r>
        <w:rPr>
          <w:rFonts w:ascii="Times New Roman" w:hAnsi="Times New Roman"/>
          <w:color w:val="000000"/>
        </w:rPr>
        <w:t>6.2  Workflow</w:t>
      </w:r>
    </w:p>
    <w:p>
      <w:pPr>
        <w:spacing w:before="0" w:after="120" w:lineRule="auto" w:line="360"/>
        <w:jc w:val="both"/>
      </w:pPr>
      <w:r>
        <w:rPr>
          <w:rFonts w:ascii="Times New Roman" w:hAnsi="Times New Roman"/>
          <w:sz w:val="24"/>
        </w:rPr>
        <w:t>The demonstration follows these steps:</w:t>
      </w:r>
    </w:p>
    <w:p>
      <w:pPr>
        <w:spacing w:before="0" w:after="60" w:lineRule="auto" w:line="360"/>
        <w:jc w:val="both"/>
      </w:pPr>
      <w:r>
        <w:rPr>
          <w:rFonts w:ascii="Times New Roman" w:hAnsi="Times New Roman"/>
          <w:sz w:val="24"/>
        </w:rPr>
        <w:t>1. Start the backend: from backend/, run ../venv/Scripts/uvicorn main:app --host 127.0.0.1 --port 8000 --reload. Confirm /health returns {"status":"ok"}.</w:t>
      </w:r>
    </w:p>
    <w:p>
      <w:pPr>
        <w:spacing w:before="0" w:after="60" w:lineRule="auto" w:line="360"/>
        <w:jc w:val="both"/>
      </w:pPr>
      <w:r>
        <w:rPr>
          <w:rFonts w:ascii="Times New Roman" w:hAnsi="Times New Roman"/>
          <w:sz w:val="24"/>
        </w:rPr>
        <w:t>2. Start the frontend server: from the project root, run venv/Scripts/python -m http.server 5500 --bind 127.0.0.1 --directory frontend.</w:t>
      </w:r>
    </w:p>
    <w:p>
      <w:pPr>
        <w:spacing w:before="0" w:after="60" w:lineRule="auto" w:line="360"/>
        <w:jc w:val="both"/>
      </w:pPr>
      <w:r>
        <w:rPr>
          <w:rFonts w:ascii="Times New Roman" w:hAnsi="Times New Roman"/>
          <w:sz w:val="24"/>
        </w:rPr>
        <w:t>3. Open http://127.0.0.1:5500 in a browser. Navigate to signup.html and create a new account.</w:t>
      </w:r>
    </w:p>
    <w:p>
      <w:pPr>
        <w:spacing w:before="0" w:after="60" w:lineRule="auto" w:line="360"/>
        <w:jc w:val="both"/>
      </w:pPr>
      <w:r>
        <w:rPr>
          <w:rFonts w:ascii="Times New Roman" w:hAnsi="Times New Roman"/>
          <w:sz w:val="24"/>
        </w:rPr>
        <w:t>4. Log in at login.html. The JWT token is stored in browser localStorage under the key 'token'.</w:t>
      </w:r>
    </w:p>
    <w:p>
      <w:pPr>
        <w:spacing w:before="0" w:after="60" w:lineRule="auto" w:line="360"/>
        <w:jc w:val="both"/>
      </w:pPr>
      <w:r>
        <w:rPr>
          <w:rFonts w:ascii="Times New Roman" w:hAnsi="Times New Roman"/>
          <w:sz w:val="24"/>
        </w:rPr>
        <w:t>5. Navigate to upload.html. Upload a text-based PDF resume under 5 MiB. Observe the parse status and structured fields returned by the API.</w:t>
      </w:r>
    </w:p>
    <w:p>
      <w:pPr>
        <w:spacing w:before="0" w:after="60" w:lineRule="auto" w:line="360"/>
        <w:jc w:val="both"/>
      </w:pPr>
      <w:r>
        <w:rPr>
          <w:rFonts w:ascii="Times New Roman" w:hAnsi="Times New Roman"/>
          <w:sz w:val="24"/>
        </w:rPr>
        <w:t>6. Navigate to index.html (ATS match). Enter or paste a job description and click Match. Review the overall score, required/preferred skill breakdown, evidence sections, and recommendations.</w:t>
      </w:r>
    </w:p>
    <w:p>
      <w:pPr>
        <w:spacing w:before="0" w:after="60" w:lineRule="auto" w:line="360"/>
        <w:jc w:val="both"/>
      </w:pPr>
      <w:r>
        <w:rPr>
          <w:rFonts w:ascii="Times New Roman" w:hAnsi="Times New Roman"/>
          <w:sz w:val="24"/>
        </w:rPr>
        <w:t>7. Click 'Tailor Resume' from the match result. Review the Claude-generated tailored resume; observe the alignment note and the disclaimer that AI content requires human review.</w:t>
      </w:r>
    </w:p>
    <w:p>
      <w:pPr>
        <w:spacing w:before="0" w:after="60" w:lineRule="auto" w:line="360"/>
        <w:jc w:val="both"/>
      </w:pPr>
      <w:r>
        <w:rPr>
          <w:rFonts w:ascii="Times New Roman" w:hAnsi="Times New Roman"/>
          <w:sz w:val="24"/>
        </w:rPr>
        <w:t>8. Generate a cover letter for the tailored resume. Export both documents as PDF and download them.</w:t>
      </w:r>
    </w:p>
    <w:p>
      <w:pPr>
        <w:spacing w:before="0" w:after="60" w:lineRule="auto" w:line="360"/>
        <w:jc w:val="both"/>
      </w:pPr>
      <w:r>
        <w:rPr>
          <w:rFonts w:ascii="Times New Roman" w:hAnsi="Times New Roman"/>
          <w:sz w:val="24"/>
        </w:rPr>
        <w:t>9. Navigate to improve.html to view targeted improvement suggestions. Accept or dismiss suggestions and observe the apply workflow.</w:t>
      </w:r>
    </w:p>
    <w:p>
      <w:pPr>
        <w:spacing w:before="0" w:after="60" w:lineRule="auto" w:line="360"/>
        <w:jc w:val="both"/>
      </w:pPr>
      <w:r>
        <w:rPr>
          <w:rFonts w:ascii="Times New Roman" w:hAnsi="Times New Roman"/>
          <w:sz w:val="24"/>
        </w:rPr>
        <w:t>10. Navigate to skill_gap.html to generate a learning roadmap for the identified skill gaps.</w:t>
      </w:r>
    </w:p>
    <w:p>
      <w:pPr>
        <w:spacing w:before="0" w:after="60" w:lineRule="auto" w:line="360"/>
        <w:jc w:val="both"/>
      </w:pPr>
      <w:r>
        <w:rPr>
          <w:rFonts w:ascii="Times New Roman" w:hAnsi="Times New Roman"/>
          <w:sz w:val="24"/>
        </w:rPr>
        <w:t>11. Navigate to interview.html to generate interview questions, submit an answer, and view structured feedback.</w:t>
      </w:r>
    </w:p>
    <w:p>
      <w:pPr>
        <w:spacing w:before="0" w:after="60" w:lineRule="auto" w:line="360"/>
        <w:jc w:val="both"/>
      </w:pPr>
      <w:r>
        <w:rPr>
          <w:rFonts w:ascii="Times New Roman" w:hAnsi="Times New Roman"/>
          <w:sz w:val="24"/>
        </w:rPr>
        <w:t>12. Navigate to tracker.html to create a job application entry with status 'applied' and observe the status pipeline (saved → applied → interview → offer/rejected).</w:t>
      </w:r>
    </w:p>
    <w:p>
      <w:pPr>
        <w:spacing w:before="0" w:after="60" w:lineRule="auto" w:line="360"/>
        <w:jc w:val="both"/>
      </w:pPr>
      <w:r>
        <w:rPr>
          <w:rFonts w:ascii="Times New Roman" w:hAnsi="Times New Roman"/>
          <w:sz w:val="24"/>
        </w:rPr>
        <w:t>13. Visit http://127.0.0.1:8000/docs to demonstrate the interactive OpenAPI documentation.</w:t>
      </w:r>
    </w:p>
    <w:p>
      <w:pPr>
        <w:jc w:val="center"/>
      </w:pPr>
      <w:r>
        <w:rPr>
          <w:i/>
        </w:rPr>
        <w:t>Figure 6.1 — User Workflow Screenshot — Upload and Match</w:t>
      </w:r>
    </w:p>
    <w:p>
      <w:r>
        <w:br w:type="page"/>
      </w:r>
    </w:p>
    <w:p>
      <w:pPr>
        <w:pStyle w:val="Heading1"/>
        <w:jc w:val="left"/>
      </w:pPr>
      <w:r>
        <w:rPr>
          <w:rFonts w:ascii="Times New Roman" w:hAnsi="Times New Roman"/>
          <w:color w:val="000000"/>
        </w:rPr>
        <w:t>CHAPTER 7 — RESULTS AND DISCUSSION</w:t>
      </w:r>
    </w:p>
    <w:p>
      <w:pPr>
        <w:pStyle w:val="Heading2"/>
        <w:jc w:val="left"/>
      </w:pPr>
      <w:r>
        <w:rPr>
          <w:rFonts w:ascii="Times New Roman" w:hAnsi="Times New Roman"/>
          <w:color w:val="000000"/>
        </w:rPr>
        <w:t>7.1  Evaluation Results</w:t>
      </w:r>
    </w:p>
    <w:p>
      <w:pPr>
        <w:spacing w:before="0" w:after="120" w:lineRule="auto" w:line="360"/>
        <w:jc w:val="both"/>
      </w:pPr>
      <w:r>
        <w:rPr>
          <w:rFonts w:ascii="Times New Roman" w:hAnsi="Times New Roman"/>
          <w:sz w:val="24"/>
        </w:rPr>
        <w:t>The matching engine was evaluated against 11 synthetic resume/job-description pairs in backend/tests/evaluation/dataset.py. The evaluation script (tests/evaluation/run_eval.py) uses a deterministic Jaccard word-overlap similarity function in place of the production sentence-transformer backend to ensure reproducibility. Partial matches are excluded from strict precision/recall positives.</w:t>
      </w:r>
    </w:p>
    <w:p>
      <w:pPr>
        <w:jc w:val="center"/>
      </w:pPr>
      <w:r>
        <w:rPr>
          <w:rFonts w:ascii="Times New Roman" w:hAnsi="Times New Roman"/>
          <w:b/>
          <w:sz w:val="22"/>
        </w:rPr>
        <w:t>Table 7.1: Synthetic Evaluation Metrics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Metric</w:t>
            </w:r>
          </w:p>
        </w:tc>
        <w:tc>
          <w:tcPr>
            <w:tcW w:type="dxa" w:w="2890"/>
          </w:tcPr>
          <w:p>
            <w:r>
              <w:rPr>
                <w:rFonts w:ascii="Times New Roman" w:hAnsi="Times New Roman"/>
                <w:b/>
                <w:sz w:val="22"/>
              </w:rPr>
              <w:t>Matching Engine</w:t>
            </w:r>
          </w:p>
        </w:tc>
        <w:tc>
          <w:tcPr>
            <w:tcW w:type="dxa" w:w="2890"/>
          </w:tcPr>
          <w:p>
            <w:r>
              <w:rPr>
                <w:rFonts w:ascii="Times New Roman" w:hAnsi="Times New Roman"/>
                <w:b/>
                <w:sz w:val="22"/>
              </w:rPr>
              <w:t>Keyword Baseline</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Macro Precision</w:t>
            </w:r>
          </w:p>
        </w:tc>
        <w:tc>
          <w:tcPr>
            <w:tcW w:type="dxa" w:w="2890"/>
          </w:tcPr>
          <w:p>
            <w:r>
              <w:rPr>
                <w:rFonts w:ascii="Times New Roman" w:hAnsi="Times New Roman"/>
                <w:sz w:val="22"/>
              </w:rPr>
              <w:t>0.909</w:t>
            </w:r>
          </w:p>
        </w:tc>
        <w:tc>
          <w:tcPr>
            <w:tcW w:type="dxa" w:w="2890"/>
          </w:tcPr>
          <w:p>
            <w:r>
              <w:rPr>
                <w:rFonts w:ascii="Times New Roman" w:hAnsi="Times New Roman"/>
                <w:sz w:val="22"/>
              </w:rPr>
              <w:t>0.818</w:t>
            </w:r>
          </w:p>
        </w:tc>
      </w:tr>
      <w:tr>
        <w:tc>
          <w:tcPr>
            <w:tcW w:type="dxa" w:w="2890"/>
          </w:tcPr>
          <w:p>
            <w:r>
              <w:rPr>
                <w:rFonts w:ascii="Times New Roman" w:hAnsi="Times New Roman"/>
                <w:sz w:val="22"/>
              </w:rPr>
              <w:t>Macro Recall</w:t>
            </w:r>
          </w:p>
        </w:tc>
        <w:tc>
          <w:tcPr>
            <w:tcW w:type="dxa" w:w="2890"/>
          </w:tcPr>
          <w:p>
            <w:r>
              <w:rPr>
                <w:rFonts w:ascii="Times New Roman" w:hAnsi="Times New Roman"/>
                <w:sz w:val="22"/>
              </w:rPr>
              <w:t>0.977</w:t>
            </w:r>
          </w:p>
        </w:tc>
        <w:tc>
          <w:tcPr>
            <w:tcW w:type="dxa" w:w="2890"/>
          </w:tcPr>
          <w:p>
            <w:r>
              <w:rPr>
                <w:rFonts w:ascii="Times New Roman" w:hAnsi="Times New Roman"/>
                <w:sz w:val="22"/>
              </w:rPr>
              <w:t>0.909</w:t>
            </w:r>
          </w:p>
        </w:tc>
      </w:tr>
      <w:tr>
        <w:tc>
          <w:tcPr>
            <w:tcW w:type="dxa" w:w="2890"/>
          </w:tcPr>
          <w:p>
            <w:r>
              <w:rPr>
                <w:rFonts w:ascii="Times New Roman" w:hAnsi="Times New Roman"/>
                <w:sz w:val="22"/>
              </w:rPr>
              <w:t>Macro F1</w:t>
            </w:r>
          </w:p>
        </w:tc>
        <w:tc>
          <w:tcPr>
            <w:tcW w:type="dxa" w:w="2890"/>
          </w:tcPr>
          <w:p>
            <w:r>
              <w:rPr>
                <w:rFonts w:ascii="Times New Roman" w:hAnsi="Times New Roman"/>
                <w:sz w:val="22"/>
              </w:rPr>
              <w:t>0.896</w:t>
            </w:r>
          </w:p>
        </w:tc>
        <w:tc>
          <w:tcPr>
            <w:tcW w:type="dxa" w:w="2890"/>
          </w:tcPr>
          <w:p>
            <w:r>
              <w:rPr>
                <w:rFonts w:ascii="Times New Roman" w:hAnsi="Times New Roman"/>
                <w:sz w:val="22"/>
              </w:rPr>
              <w:t>0.727</w:t>
            </w:r>
          </w:p>
        </w:tc>
      </w:tr>
      <w:tr>
        <w:tc>
          <w:tcPr>
            <w:tcW w:type="dxa" w:w="2890"/>
          </w:tcPr>
          <w:p>
            <w:r>
              <w:rPr>
                <w:rFonts w:ascii="Times New Roman" w:hAnsi="Times New Roman"/>
                <w:sz w:val="22"/>
              </w:rPr>
              <w:t>Micro Precision</w:t>
            </w:r>
          </w:p>
        </w:tc>
        <w:tc>
          <w:tcPr>
            <w:tcW w:type="dxa" w:w="2890"/>
          </w:tcPr>
          <w:p>
            <w:r>
              <w:rPr>
                <w:rFonts w:ascii="Times New Roman" w:hAnsi="Times New Roman"/>
                <w:sz w:val="22"/>
              </w:rPr>
              <w:t>0.952</w:t>
            </w:r>
          </w:p>
        </w:tc>
        <w:tc>
          <w:tcPr>
            <w:tcW w:type="dxa" w:w="2890"/>
          </w:tcPr>
          <w:p>
            <w:r>
              <w:rPr>
                <w:rFonts w:ascii="Times New Roman" w:hAnsi="Times New Roman"/>
                <w:sz w:val="22"/>
              </w:rPr>
              <w:t>0.895</w:t>
            </w:r>
          </w:p>
        </w:tc>
      </w:tr>
      <w:tr>
        <w:tc>
          <w:tcPr>
            <w:tcW w:type="dxa" w:w="2890"/>
          </w:tcPr>
          <w:p>
            <w:r>
              <w:rPr>
                <w:rFonts w:ascii="Times New Roman" w:hAnsi="Times New Roman"/>
                <w:sz w:val="22"/>
              </w:rPr>
              <w:t>Micro Recall</w:t>
            </w:r>
          </w:p>
        </w:tc>
        <w:tc>
          <w:tcPr>
            <w:tcW w:type="dxa" w:w="2890"/>
          </w:tcPr>
          <w:p>
            <w:r>
              <w:rPr>
                <w:rFonts w:ascii="Times New Roman" w:hAnsi="Times New Roman"/>
                <w:sz w:val="22"/>
              </w:rPr>
              <w:t>0.952</w:t>
            </w:r>
          </w:p>
        </w:tc>
        <w:tc>
          <w:tcPr>
            <w:tcW w:type="dxa" w:w="2890"/>
          </w:tcPr>
          <w:p>
            <w:r>
              <w:rPr>
                <w:rFonts w:ascii="Times New Roman" w:hAnsi="Times New Roman"/>
                <w:sz w:val="22"/>
              </w:rPr>
              <w:t>0.810</w:t>
            </w:r>
          </w:p>
        </w:tc>
      </w:tr>
      <w:tr>
        <w:tc>
          <w:tcPr>
            <w:tcW w:type="dxa" w:w="2890"/>
          </w:tcPr>
          <w:p>
            <w:r>
              <w:rPr>
                <w:rFonts w:ascii="Times New Roman" w:hAnsi="Times New Roman"/>
                <w:sz w:val="22"/>
              </w:rPr>
              <w:t>Micro F1</w:t>
            </w:r>
          </w:p>
        </w:tc>
        <w:tc>
          <w:tcPr>
            <w:tcW w:type="dxa" w:w="2890"/>
          </w:tcPr>
          <w:p>
            <w:r>
              <w:rPr>
                <w:rFonts w:ascii="Times New Roman" w:hAnsi="Times New Roman"/>
                <w:sz w:val="22"/>
              </w:rPr>
              <w:t>0.952</w:t>
            </w:r>
          </w:p>
        </w:tc>
        <w:tc>
          <w:tcPr>
            <w:tcW w:type="dxa" w:w="2890"/>
          </w:tcPr>
          <w:p>
            <w:r>
              <w:rPr>
                <w:rFonts w:ascii="Times New Roman" w:hAnsi="Times New Roman"/>
                <w:sz w:val="22"/>
              </w:rPr>
              <w:t>0.850</w:t>
            </w:r>
          </w:p>
        </w:tc>
      </w:tr>
      <w:tr>
        <w:tc>
          <w:tcPr>
            <w:tcW w:type="dxa" w:w="2890"/>
          </w:tcPr>
          <w:p>
            <w:r>
              <w:rPr>
                <w:rFonts w:ascii="Times New Roman" w:hAnsi="Times New Roman"/>
                <w:sz w:val="22"/>
              </w:rPr>
              <w:t>Evidence Source Localisation</w:t>
            </w:r>
          </w:p>
        </w:tc>
        <w:tc>
          <w:tcPr>
            <w:tcW w:type="dxa" w:w="2890"/>
          </w:tcPr>
          <w:p>
            <w:r>
              <w:rPr>
                <w:rFonts w:ascii="Times New Roman" w:hAnsi="Times New Roman"/>
                <w:sz w:val="22"/>
              </w:rPr>
              <w:t>21/22 (0.955)</w:t>
            </w:r>
          </w:p>
        </w:tc>
        <w:tc>
          <w:tcPr>
            <w:tcW w:type="dxa" w:w="2890"/>
          </w:tcPr>
          <w:p>
            <w:r>
              <w:rPr>
                <w:rFonts w:ascii="Times New Roman" w:hAnsi="Times New Roman"/>
                <w:sz w:val="22"/>
              </w:rPr>
              <w:t>N/A</w:t>
            </w:r>
          </w:p>
        </w:tc>
      </w:tr>
    </w:tbl>
    <w:p/>
    <w:p>
      <w:pPr>
        <w:jc w:val="center"/>
      </w:pPr>
      <w:r>
        <w:rPr>
          <w:rFonts w:ascii="Times New Roman" w:hAnsi="Times New Roman"/>
          <w:b/>
          <w:sz w:val="22"/>
        </w:rPr>
        <w:t>Table 7.2: Evaluation Case Coverage</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sz w:val="22"/>
              </w:rPr>
              <w:t>Coverage Area</w:t>
            </w:r>
          </w:p>
        </w:tc>
        <w:tc>
          <w:tcPr>
            <w:tcW w:type="dxa" w:w="4334"/>
          </w:tcPr>
          <w:p>
            <w:r>
              <w:rPr>
                <w:rFonts w:ascii="Times New Roman" w:hAnsi="Times New Roman"/>
                <w:b/>
                <w:sz w:val="22"/>
              </w:rPr>
              <w:t>Cases</w:t>
            </w: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r>
        <w:tc>
          <w:tcPr>
            <w:tcW w:type="dxa" w:w="4334"/>
          </w:tcPr>
          <w:p>
            <w:r>
              <w:rPr>
                <w:rFonts w:ascii="Times New Roman" w:hAnsi="Times New Roman"/>
                <w:sz w:val="22"/>
              </w:rPr>
              <w:t>Exact skill matches</w:t>
            </w:r>
          </w:p>
        </w:tc>
        <w:tc>
          <w:tcPr>
            <w:tcW w:type="dxa" w:w="4334"/>
          </w:tcPr>
          <w:p>
            <w:r>
              <w:rPr>
                <w:rFonts w:ascii="Times New Roman" w:hAnsi="Times New Roman"/>
                <w:sz w:val="22"/>
              </w:rPr>
              <w:t>Multiple cases</w:t>
            </w:r>
          </w:p>
        </w:tc>
      </w:tr>
      <w:tr>
        <w:tc>
          <w:tcPr>
            <w:tcW w:type="dxa" w:w="4334"/>
          </w:tcPr>
          <w:p>
            <w:r>
              <w:rPr>
                <w:rFonts w:ascii="Times New Roman" w:hAnsi="Times New Roman"/>
                <w:sz w:val="22"/>
              </w:rPr>
              <w:t>Alias/abbreviation matches (e.g. ML, k8s)</w:t>
            </w:r>
          </w:p>
        </w:tc>
        <w:tc>
          <w:tcPr>
            <w:tcW w:type="dxa" w:w="4334"/>
          </w:tcPr>
          <w:p>
            <w:r>
              <w:rPr>
                <w:rFonts w:ascii="Times New Roman" w:hAnsi="Times New Roman"/>
                <w:sz w:val="22"/>
              </w:rPr>
              <w:t>Covered</w:t>
            </w:r>
          </w:p>
        </w:tc>
      </w:tr>
      <w:tr>
        <w:tc>
          <w:tcPr>
            <w:tcW w:type="dxa" w:w="4334"/>
          </w:tcPr>
          <w:p>
            <w:r>
              <w:rPr>
                <w:rFonts w:ascii="Times New Roman" w:hAnsi="Times New Roman"/>
                <w:sz w:val="22"/>
              </w:rPr>
              <w:t>Evidence in experience bullets</w:t>
            </w:r>
          </w:p>
        </w:tc>
        <w:tc>
          <w:tcPr>
            <w:tcW w:type="dxa" w:w="4334"/>
          </w:tcPr>
          <w:p>
            <w:r>
              <w:rPr>
                <w:rFonts w:ascii="Times New Roman" w:hAnsi="Times New Roman"/>
                <w:sz w:val="22"/>
              </w:rPr>
              <w:t>Covered</w:t>
            </w:r>
          </w:p>
        </w:tc>
      </w:tr>
      <w:tr>
        <w:tc>
          <w:tcPr>
            <w:tcW w:type="dxa" w:w="4334"/>
          </w:tcPr>
          <w:p>
            <w:r>
              <w:rPr>
                <w:rFonts w:ascii="Times New Roman" w:hAnsi="Times New Roman"/>
                <w:sz w:val="22"/>
              </w:rPr>
              <w:t>Semantic partial match</w:t>
            </w:r>
          </w:p>
        </w:tc>
        <w:tc>
          <w:tcPr>
            <w:tcW w:type="dxa" w:w="4334"/>
          </w:tcPr>
          <w:p>
            <w:r>
              <w:rPr>
                <w:rFonts w:ascii="Times New Roman" w:hAnsi="Times New Roman"/>
                <w:sz w:val="22"/>
              </w:rPr>
              <w:t>TC11 (partial, excluded from strict metrics)</w:t>
            </w:r>
          </w:p>
        </w:tc>
      </w:tr>
      <w:tr>
        <w:tc>
          <w:tcPr>
            <w:tcW w:type="dxa" w:w="4334"/>
          </w:tcPr>
          <w:p>
            <w:r>
              <w:rPr>
                <w:rFonts w:ascii="Times New Roman" w:hAnsi="Times New Roman"/>
                <w:sz w:val="22"/>
              </w:rPr>
              <w:t>Partially relevant roles</w:t>
            </w:r>
          </w:p>
        </w:tc>
        <w:tc>
          <w:tcPr>
            <w:tcW w:type="dxa" w:w="4334"/>
          </w:tcPr>
          <w:p>
            <w:r>
              <w:rPr>
                <w:rFonts w:ascii="Times New Roman" w:hAnsi="Times New Roman"/>
                <w:sz w:val="22"/>
              </w:rPr>
              <w:t>Covered</w:t>
            </w:r>
          </w:p>
        </w:tc>
      </w:tr>
      <w:tr>
        <w:tc>
          <w:tcPr>
            <w:tcW w:type="dxa" w:w="4334"/>
          </w:tcPr>
          <w:p>
            <w:r>
              <w:rPr>
                <w:rFonts w:ascii="Times New Roman" w:hAnsi="Times New Roman"/>
                <w:sz w:val="22"/>
              </w:rPr>
              <w:t>Irrelevant roles</w:t>
            </w:r>
          </w:p>
        </w:tc>
        <w:tc>
          <w:tcPr>
            <w:tcW w:type="dxa" w:w="4334"/>
          </w:tcPr>
          <w:p>
            <w:r>
              <w:rPr>
                <w:rFonts w:ascii="Times New Roman" w:hAnsi="Times New Roman"/>
                <w:sz w:val="22"/>
              </w:rPr>
              <w:t>Covered</w:t>
            </w:r>
          </w:p>
        </w:tc>
      </w:tr>
      <w:tr>
        <w:tc>
          <w:tcPr>
            <w:tcW w:type="dxa" w:w="4334"/>
          </w:tcPr>
          <w:p>
            <w:r>
              <w:rPr>
                <w:rFonts w:ascii="Times New Roman" w:hAnsi="Times New Roman"/>
                <w:sz w:val="22"/>
              </w:rPr>
              <w:t>Misleading company-name overlap (Java false positive)</w:t>
            </w:r>
          </w:p>
        </w:tc>
        <w:tc>
          <w:tcPr>
            <w:tcW w:type="dxa" w:w="4334"/>
          </w:tcPr>
          <w:p>
            <w:r>
              <w:rPr>
                <w:rFonts w:ascii="Times New Roman" w:hAnsi="Times New Roman"/>
                <w:sz w:val="22"/>
              </w:rPr>
              <w:t>TC06 — documented engine FP</w:t>
            </w:r>
          </w:p>
        </w:tc>
      </w:tr>
      <w:tr>
        <w:tc>
          <w:tcPr>
            <w:tcW w:type="dxa" w:w="4334"/>
          </w:tcPr>
          <w:p>
            <w:r>
              <w:rPr>
                <w:rFonts w:ascii="Times New Roman" w:hAnsi="Times New Roman"/>
                <w:sz w:val="22"/>
              </w:rPr>
              <w:t>Java/JavaScript substring overlap</w:t>
            </w:r>
          </w:p>
        </w:tc>
        <w:tc>
          <w:tcPr>
            <w:tcW w:type="dxa" w:w="4334"/>
          </w:tcPr>
          <w:p>
            <w:r>
              <w:rPr>
                <w:rFonts w:ascii="Times New Roman" w:hAnsi="Times New Roman"/>
                <w:sz w:val="22"/>
              </w:rPr>
              <w:t>Covered</w:t>
            </w:r>
          </w:p>
        </w:tc>
      </w:tr>
      <w:tr>
        <w:tc>
          <w:tcPr>
            <w:tcW w:type="dxa" w:w="4334"/>
          </w:tcPr>
          <w:p>
            <w:r>
              <w:rPr>
                <w:rFonts w:ascii="Times New Roman" w:hAnsi="Times New Roman"/>
                <w:sz w:val="22"/>
              </w:rPr>
              <w:t>Junior/senior experience mismatch</w:t>
            </w:r>
          </w:p>
        </w:tc>
        <w:tc>
          <w:tcPr>
            <w:tcW w:type="dxa" w:w="4334"/>
          </w:tcPr>
          <w:p>
            <w:r>
              <w:rPr>
                <w:rFonts w:ascii="Times New Roman" w:hAnsi="Times New Roman"/>
                <w:sz w:val="22"/>
              </w:rPr>
              <w:t>Covered</w:t>
            </w:r>
          </w:p>
        </w:tc>
      </w:tr>
      <w:tr>
        <w:tc>
          <w:tcPr>
            <w:tcW w:type="dxa" w:w="4334"/>
          </w:tcPr>
          <w:p>
            <w:r>
              <w:rPr>
                <w:rFonts w:ascii="Times New Roman" w:hAnsi="Times New Roman"/>
                <w:sz w:val="22"/>
              </w:rPr>
              <w:t>All-missing requirements</w:t>
            </w:r>
          </w:p>
        </w:tc>
        <w:tc>
          <w:tcPr>
            <w:tcW w:type="dxa" w:w="4334"/>
          </w:tcPr>
          <w:p>
            <w:r>
              <w:rPr>
                <w:rFonts w:ascii="Times New Roman" w:hAnsi="Times New Roman"/>
                <w:sz w:val="22"/>
              </w:rPr>
              <w:t>Covered</w:t>
            </w:r>
          </w:p>
        </w:tc>
      </w:tr>
      <w:tr>
        <w:tc>
          <w:tcPr>
            <w:tcW w:type="dxa" w:w="4334"/>
          </w:tcPr>
          <w:p>
            <w:r>
              <w:rPr>
                <w:rFonts w:ascii="Times New Roman" w:hAnsi="Times New Roman"/>
                <w:sz w:val="22"/>
              </w:rPr>
              <w:t>Education mismatch</w:t>
            </w:r>
          </w:p>
        </w:tc>
        <w:tc>
          <w:tcPr>
            <w:tcW w:type="dxa" w:w="4334"/>
          </w:tcPr>
          <w:p>
            <w:r>
              <w:rPr>
                <w:rFonts w:ascii="Times New Roman" w:hAnsi="Times New Roman"/>
                <w:sz w:val="22"/>
              </w:rPr>
              <w:t>Covered</w:t>
            </w:r>
          </w:p>
        </w:tc>
      </w:tr>
      <w:tr>
        <w:tc>
          <w:tcPr>
            <w:tcW w:type="dxa" w:w="4334"/>
          </w:tcPr>
          <w:p>
            <w:r>
              <w:rPr>
                <w:rFonts w:ascii="Times New Roman" w:hAnsi="Times New Roman"/>
                <w:sz w:val="22"/>
              </w:rPr>
              <w:t>Missed Python evidence (experience bullet)</w:t>
            </w:r>
          </w:p>
        </w:tc>
        <w:tc>
          <w:tcPr>
            <w:tcW w:type="dxa" w:w="4334"/>
          </w:tcPr>
          <w:p>
            <w:r>
              <w:rPr>
                <w:rFonts w:ascii="Times New Roman" w:hAnsi="Times New Roman"/>
                <w:sz w:val="22"/>
              </w:rPr>
              <w:t>TC03 — documented engine FN</w:t>
            </w:r>
          </w:p>
        </w:tc>
      </w:tr>
    </w:tbl>
    <w:p/>
    <w:p>
      <w:pPr>
        <w:spacing w:before="0" w:after="120" w:lineRule="auto" w:line="360"/>
        <w:jc w:val="both"/>
      </w:pPr>
      <w:r>
        <w:rPr>
          <w:rFonts w:ascii="Times New Roman" w:hAnsi="Times New Roman"/>
          <w:sz w:val="24"/>
        </w:rPr>
        <w:t>The engine achieved higher micro F1 (0.952) than the substring baseline (0.850), demonstrating that skill normalisation and evidence-attributed matching improve over naive keyword search. Two documented failures are TC03 (Python missed in an experience bullet) and TC06 (Java false positive from a company name match). These failures are visible in the evaluation case records and are not concealed in the reported metrics.</w:t>
      </w:r>
    </w:p>
    <w:p>
      <w:pPr>
        <w:spacing w:before="0" w:after="120" w:lineRule="auto" w:line="360"/>
        <w:jc w:val="both"/>
      </w:pPr>
      <w:r>
        <w:rPr>
          <w:rFonts w:ascii="Times New Roman" w:hAnsi="Times New Roman"/>
          <w:sz w:val="24"/>
        </w:rPr>
        <w:t>Evidence source localisation (21/22) indicates that when a skill is matched, the engine correctly identifies the resume section (skills, experience, education, projects) from which the evidence was drawn in 95.5% of expected cases.</w:t>
      </w:r>
    </w:p>
    <w:p>
      <w:pPr>
        <w:spacing w:before="0" w:after="120" w:lineRule="auto" w:line="360"/>
        <w:jc w:val="both"/>
      </w:pPr>
      <w:r>
        <w:rPr>
          <w:rFonts w:ascii="Times New Roman" w:hAnsi="Times New Roman"/>
          <w:sz w:val="24"/>
        </w:rPr>
        <w:t>IMPORTANT LIMITATION: these results are from 11 hand-authored synthetic pairs. They cannot be generalised to real-world hiring performance, candidate ability assessment, or rank ordering of candidates. No same-JD multi-candidate ranking was evaluated.</w:t>
      </w:r>
    </w:p>
    <w:p>
      <w:pPr>
        <w:pStyle w:val="Heading2"/>
        <w:jc w:val="left"/>
      </w:pPr>
      <w:r>
        <w:rPr>
          <w:rFonts w:ascii="Times New Roman" w:hAnsi="Times New Roman"/>
          <w:color w:val="000000"/>
        </w:rPr>
        <w:t>7.2  Cost Analysis</w:t>
      </w:r>
    </w:p>
    <w:p>
      <w:pPr>
        <w:jc w:val="center"/>
      </w:pPr>
      <w:r>
        <w:rPr>
          <w:rFonts w:ascii="Times New Roman" w:hAnsi="Times New Roman"/>
          <w:b/>
          <w:sz w:val="22"/>
        </w:rPr>
        <w:t>Table 7.3: Estimated Cost Analysis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Activity</w:t>
            </w:r>
          </w:p>
        </w:tc>
        <w:tc>
          <w:tcPr>
            <w:tcW w:type="dxa" w:w="2890"/>
          </w:tcPr>
          <w:p>
            <w:r>
              <w:rPr>
                <w:rFonts w:ascii="Times New Roman" w:hAnsi="Times New Roman"/>
                <w:b/>
                <w:sz w:val="22"/>
              </w:rPr>
              <w:t>Estimated Tokens</w:t>
            </w:r>
          </w:p>
        </w:tc>
        <w:tc>
          <w:tcPr>
            <w:tcW w:type="dxa" w:w="2890"/>
          </w:tcPr>
          <w:p>
            <w:r>
              <w:rPr>
                <w:rFonts w:ascii="Times New Roman" w:hAnsi="Times New Roman"/>
                <w:b/>
                <w:sz w:val="22"/>
              </w:rPr>
              <w:t>Estimated Cost (USD)</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Resume parse (Claude Haiku 4.5 input ~1k + output ~500)</w:t>
            </w:r>
          </w:p>
        </w:tc>
        <w:tc>
          <w:tcPr>
            <w:tcW w:type="dxa" w:w="2890"/>
          </w:tcPr>
          <w:p>
            <w:r>
              <w:rPr>
                <w:rFonts w:ascii="Times New Roman" w:hAnsi="Times New Roman"/>
                <w:sz w:val="22"/>
              </w:rPr>
              <w:t>~1,500 tokens</w:t>
            </w:r>
          </w:p>
        </w:tc>
        <w:tc>
          <w:tcPr>
            <w:tcW w:type="dxa" w:w="2890"/>
          </w:tcPr>
          <w:p>
            <w:r>
              <w:rPr>
                <w:rFonts w:ascii="Times New Roman" w:hAnsi="Times New Roman"/>
                <w:sz w:val="22"/>
              </w:rPr>
              <w:t>~$0.001 per parse</w:t>
            </w:r>
          </w:p>
        </w:tc>
      </w:tr>
      <w:tr>
        <w:tc>
          <w:tcPr>
            <w:tcW w:type="dxa" w:w="2890"/>
          </w:tcPr>
          <w:p>
            <w:r>
              <w:rPr>
                <w:rFonts w:ascii="Times New Roman" w:hAnsi="Times New Roman"/>
                <w:sz w:val="22"/>
              </w:rPr>
              <w:t>Resume tailoring (input ~2k + output ~1k)</w:t>
            </w:r>
          </w:p>
        </w:tc>
        <w:tc>
          <w:tcPr>
            <w:tcW w:type="dxa" w:w="2890"/>
          </w:tcPr>
          <w:p>
            <w:r>
              <w:rPr>
                <w:rFonts w:ascii="Times New Roman" w:hAnsi="Times New Roman"/>
                <w:sz w:val="22"/>
              </w:rPr>
              <w:t>~3,000 tokens</w:t>
            </w:r>
          </w:p>
        </w:tc>
        <w:tc>
          <w:tcPr>
            <w:tcW w:type="dxa" w:w="2890"/>
          </w:tcPr>
          <w:p>
            <w:r>
              <w:rPr>
                <w:rFonts w:ascii="Times New Roman" w:hAnsi="Times New Roman"/>
                <w:sz w:val="22"/>
              </w:rPr>
              <w:t>~$0.003 per tailor</w:t>
            </w:r>
          </w:p>
        </w:tc>
      </w:tr>
      <w:tr>
        <w:tc>
          <w:tcPr>
            <w:tcW w:type="dxa" w:w="2890"/>
          </w:tcPr>
          <w:p>
            <w:r>
              <w:rPr>
                <w:rFonts w:ascii="Times New Roman" w:hAnsi="Times New Roman"/>
                <w:sz w:val="22"/>
              </w:rPr>
              <w:t>Cover letter generation (input ~2k + output ~500)</w:t>
            </w:r>
          </w:p>
        </w:tc>
        <w:tc>
          <w:tcPr>
            <w:tcW w:type="dxa" w:w="2890"/>
          </w:tcPr>
          <w:p>
            <w:r>
              <w:rPr>
                <w:rFonts w:ascii="Times New Roman" w:hAnsi="Times New Roman"/>
                <w:sz w:val="22"/>
              </w:rPr>
              <w:t>~2,500 tokens</w:t>
            </w:r>
          </w:p>
        </w:tc>
        <w:tc>
          <w:tcPr>
            <w:tcW w:type="dxa" w:w="2890"/>
          </w:tcPr>
          <w:p>
            <w:r>
              <w:rPr>
                <w:rFonts w:ascii="Times New Roman" w:hAnsi="Times New Roman"/>
                <w:sz w:val="22"/>
              </w:rPr>
              <w:t>~$0.002 per letter</w:t>
            </w:r>
          </w:p>
        </w:tc>
      </w:tr>
      <w:tr>
        <w:tc>
          <w:tcPr>
            <w:tcW w:type="dxa" w:w="2890"/>
          </w:tcPr>
          <w:p>
            <w:r>
              <w:rPr>
                <w:rFonts w:ascii="Times New Roman" w:hAnsi="Times New Roman"/>
                <w:sz w:val="22"/>
              </w:rPr>
              <w:t>Improvement suggestions (input ~2k + output ~800)</w:t>
            </w:r>
          </w:p>
        </w:tc>
        <w:tc>
          <w:tcPr>
            <w:tcW w:type="dxa" w:w="2890"/>
          </w:tcPr>
          <w:p>
            <w:r>
              <w:rPr>
                <w:rFonts w:ascii="Times New Roman" w:hAnsi="Times New Roman"/>
                <w:sz w:val="22"/>
              </w:rPr>
              <w:t>~2,800 tokens</w:t>
            </w:r>
          </w:p>
        </w:tc>
        <w:tc>
          <w:tcPr>
            <w:tcW w:type="dxa" w:w="2890"/>
          </w:tcPr>
          <w:p>
            <w:r>
              <w:rPr>
                <w:rFonts w:ascii="Times New Roman" w:hAnsi="Times New Roman"/>
                <w:sz w:val="22"/>
              </w:rPr>
              <w:t>~$0.003 per session</w:t>
            </w:r>
          </w:p>
        </w:tc>
      </w:tr>
      <w:tr>
        <w:tc>
          <w:tcPr>
            <w:tcW w:type="dxa" w:w="2890"/>
          </w:tcPr>
          <w:p>
            <w:r>
              <w:rPr>
                <w:rFonts w:ascii="Times New Roman" w:hAnsi="Times New Roman"/>
                <w:sz w:val="22"/>
              </w:rPr>
              <w:t>Interview feedback (per answer, input ~1k + output ~400)</w:t>
            </w:r>
          </w:p>
        </w:tc>
        <w:tc>
          <w:tcPr>
            <w:tcW w:type="dxa" w:w="2890"/>
          </w:tcPr>
          <w:p>
            <w:r>
              <w:rPr>
                <w:rFonts w:ascii="Times New Roman" w:hAnsi="Times New Roman"/>
                <w:sz w:val="22"/>
              </w:rPr>
              <w:t>~1,400 tokens</w:t>
            </w:r>
          </w:p>
        </w:tc>
        <w:tc>
          <w:tcPr>
            <w:tcW w:type="dxa" w:w="2890"/>
          </w:tcPr>
          <w:p>
            <w:r>
              <w:rPr>
                <w:rFonts w:ascii="Times New Roman" w:hAnsi="Times New Roman"/>
                <w:sz w:val="22"/>
              </w:rPr>
              <w:t>~$0.001 per answer</w:t>
            </w:r>
          </w:p>
        </w:tc>
      </w:tr>
      <w:tr>
        <w:tc>
          <w:tcPr>
            <w:tcW w:type="dxa" w:w="2890"/>
          </w:tcPr>
          <w:p>
            <w:r>
              <w:rPr>
                <w:rFonts w:ascii="Times New Roman" w:hAnsi="Times New Roman"/>
                <w:sz w:val="22"/>
              </w:rPr>
              <w:t>Typical session (parse + match + tailor + cover letter)</w:t>
            </w:r>
          </w:p>
        </w:tc>
        <w:tc>
          <w:tcPr>
            <w:tcW w:type="dxa" w:w="2890"/>
          </w:tcPr>
          <w:p>
            <w:r>
              <w:rPr>
                <w:rFonts w:ascii="Times New Roman" w:hAnsi="Times New Roman"/>
                <w:sz w:val="22"/>
              </w:rPr>
              <w:t>~10,000 tokens</w:t>
            </w:r>
          </w:p>
        </w:tc>
        <w:tc>
          <w:tcPr>
            <w:tcW w:type="dxa" w:w="2890"/>
          </w:tcPr>
          <w:p>
            <w:r>
              <w:rPr>
                <w:rFonts w:ascii="Times New Roman" w:hAnsi="Times New Roman"/>
                <w:sz w:val="22"/>
              </w:rPr>
              <w:t>~$0.01 per session</w:t>
            </w:r>
          </w:p>
        </w:tc>
      </w:tr>
    </w:tbl>
    <w:p/>
    <w:p>
      <w:pPr>
        <w:spacing w:before="0" w:after="120" w:lineRule="auto" w:line="360"/>
        <w:jc w:val="both"/>
      </w:pPr>
      <w:r>
        <w:rPr>
          <w:rFonts w:ascii="Times New Roman" w:hAnsi="Times New Roman"/>
          <w:sz w:val="24"/>
        </w:rPr>
        <w:t>All cost estimates are approximate and depend on actual prompt/response lengths and the current Anthropic pricing for the configured model. Matching, JD parsing, and scoring do not consume any API tokens. Costs are incurred only by AI-backed routes. These estimates are based on the claude-haiku-4-5 pricing tier; using a more capable model will increase costs proportionally.</w:t>
      </w:r>
    </w:p>
    <w:p>
      <w:pPr>
        <w:pStyle w:val="Heading2"/>
        <w:jc w:val="left"/>
      </w:pPr>
      <w:r>
        <w:rPr>
          <w:rFonts w:ascii="Times New Roman" w:hAnsi="Times New Roman"/>
          <w:color w:val="000000"/>
        </w:rPr>
        <w:t>7.3  Key Observations</w:t>
      </w:r>
    </w:p>
    <w:p>
      <w:pPr>
        <w:pStyle w:val="ListBullet"/>
        <w:spacing w:after="60"/>
      </w:pPr>
      <w:r>
        <w:rPr>
          <w:rFonts w:ascii="Times New Roman" w:hAnsi="Times New Roman"/>
          <w:sz w:val="24"/>
        </w:rPr>
        <w:t>1. MEASURED: The matching engine achieved micro F1 = 0.952 on 11 synthetic pairs, versus 0.850 for the substring baseline. Skill normalisation is the primary driver of the improvement.</w:t>
      </w:r>
    </w:p>
    <w:p>
      <w:pPr>
        <w:pStyle w:val="ListBullet"/>
        <w:spacing w:after="60"/>
      </w:pPr>
      <w:r>
        <w:rPr>
          <w:rFonts w:ascii="Times New Roman" w:hAnsi="Times New Roman"/>
          <w:sz w:val="24"/>
        </w:rPr>
        <w:t>2. MEASURED: Evidence source localisation was correct in 21/22 expected cases (0.955). The one failure (TC03) was a missed Python mention in an experience bullet, not a section misclassification.</w:t>
      </w:r>
    </w:p>
    <w:p>
      <w:pPr>
        <w:pStyle w:val="ListBullet"/>
        <w:spacing w:after="60"/>
      </w:pPr>
      <w:r>
        <w:rPr>
          <w:rFonts w:ascii="Times New Roman" w:hAnsi="Times New Roman"/>
          <w:sz w:val="24"/>
        </w:rPr>
        <w:t>3. MEASURED: 324 automated tests passed in the final reviewed checkout; all AI calls are mocked.</w:t>
      </w:r>
    </w:p>
    <w:p>
      <w:pPr>
        <w:pStyle w:val="ListBullet"/>
        <w:spacing w:after="60"/>
      </w:pPr>
      <w:r>
        <w:rPr>
          <w:rFonts w:ascii="Times New Roman" w:hAnsi="Times New Roman"/>
          <w:sz w:val="24"/>
        </w:rPr>
        <w:t>4. MEASURED: Local matching engine mean latency was 1.46 ms per request on Windows 11 / Python 3.12 (single-run, no warm-up, not a load test).</w:t>
      </w:r>
    </w:p>
    <w:p>
      <w:pPr>
        <w:pStyle w:val="ListBullet"/>
        <w:spacing w:after="60"/>
      </w:pPr>
      <w:r>
        <w:rPr>
          <w:rFonts w:ascii="Times New Roman" w:hAnsi="Times New Roman"/>
          <w:sz w:val="24"/>
        </w:rPr>
        <w:t>5. DOCUMENTED FAILURE: TC06 produces a Java false positive because the company name contains a Java-related term. The alias normaliser does not currently suppress company-name context.</w:t>
      </w:r>
    </w:p>
    <w:p>
      <w:pPr>
        <w:pStyle w:val="ListBullet"/>
        <w:spacing w:after="60"/>
      </w:pPr>
      <w:r>
        <w:rPr>
          <w:rFonts w:ascii="Times New Roman" w:hAnsi="Times New Roman"/>
          <w:sz w:val="24"/>
        </w:rPr>
        <w:t>6. DOCUMENTED FAILURE: TC03 misses Python in an experience bullet because the evidence search does not index individual responsibility sub-clauses separately.</w:t>
      </w:r>
    </w:p>
    <w:p>
      <w:pPr>
        <w:pStyle w:val="ListBullet"/>
        <w:spacing w:after="60"/>
      </w:pPr>
      <w:r>
        <w:rPr>
          <w:rFonts w:ascii="Times New Roman" w:hAnsi="Times New Roman"/>
          <w:sz w:val="24"/>
        </w:rPr>
        <w:t>7. LIMITATION: Evaluation is diagnostic only. It does not establish general real-world performance, candidate ranking ability, or hiring outcome prediction.</w:t>
      </w:r>
    </w:p>
    <w:p>
      <w:pPr>
        <w:pStyle w:val="ListBullet"/>
        <w:spacing w:after="60"/>
      </w:pPr>
      <w:r>
        <w:rPr>
          <w:rFonts w:ascii="Times New Roman" w:hAnsi="Times New Roman"/>
          <w:sz w:val="24"/>
        </w:rPr>
        <w:t>8. LIMITATION: No migration system exists; schema changes require manual intervention on existing databases.</w:t>
      </w:r>
    </w:p>
    <w:p>
      <w:pPr>
        <w:pStyle w:val="ListBullet"/>
        <w:spacing w:after="60"/>
      </w:pPr>
      <w:r>
        <w:rPr>
          <w:rFonts w:ascii="Times New Roman" w:hAnsi="Times New Roman"/>
          <w:sz w:val="24"/>
        </w:rPr>
        <w:t>9. OBSERVATION: Separating the matching engine (local, deterministic) from the generation workflows (LLM) provides transparency and reproducibility for the scoring component regardless of LLM provider availability.</w:t>
      </w:r>
    </w:p>
    <w:p>
      <w:pPr>
        <w:pStyle w:val="ListBullet"/>
        <w:spacing w:after="60"/>
      </w:pPr>
      <w:r>
        <w:rPr>
          <w:rFonts w:ascii="Times New Roman" w:hAnsi="Times New Roman"/>
          <w:sz w:val="24"/>
        </w:rPr>
        <w:t>10. OBSERVATION: The TF-IDF fallback enables the system to function for matching even without sentence-transformers installed, though results may differ from the embedding-based backend.</w:t>
      </w:r>
    </w:p>
    <w:p>
      <w:r>
        <w:br w:type="page"/>
      </w:r>
    </w:p>
    <w:p>
      <w:pPr>
        <w:pStyle w:val="Heading1"/>
        <w:jc w:val="left"/>
      </w:pPr>
      <w:r>
        <w:rPr>
          <w:rFonts w:ascii="Times New Roman" w:hAnsi="Times New Roman"/>
          <w:color w:val="000000"/>
        </w:rPr>
        <w:t>CHAPTER 8 — CONCLUSION AND FUTURE WORK</w:t>
      </w:r>
    </w:p>
    <w:p>
      <w:pPr>
        <w:pStyle w:val="Heading2"/>
        <w:jc w:val="left"/>
      </w:pPr>
      <w:r>
        <w:rPr>
          <w:rFonts w:ascii="Times New Roman" w:hAnsi="Times New Roman"/>
          <w:color w:val="000000"/>
        </w:rPr>
        <w:t>8.1  Conclusion</w:t>
      </w:r>
    </w:p>
    <w:p>
      <w:pPr>
        <w:spacing w:before="0" w:after="120" w:lineRule="auto" w:line="360"/>
        <w:jc w:val="both"/>
      </w:pPr>
      <w:r>
        <w:rPr>
          <w:rFonts w:ascii="Times New Roman" w:hAnsi="Times New Roman"/>
          <w:sz w:val="24"/>
        </w:rPr>
        <w:t>This project designed, implemented, tested, and evaluated a local-first AI-assisted resume and cover-letter tailoring application. The system combines a deterministic, evidence-attributed matching engine with Claude-assisted document generation, achieving a micro F1 of 0.952 on a synthetic evaluation dataset and passing 324 automated tests covering all major functional paths.</w:t>
      </w:r>
    </w:p>
    <w:p>
      <w:pPr>
        <w:spacing w:before="0" w:after="120" w:lineRule="auto" w:line="360"/>
        <w:jc w:val="both"/>
      </w:pPr>
      <w:r>
        <w:rPr>
          <w:rFonts w:ascii="Times New Roman" w:hAnsi="Times New Roman"/>
          <w:sz w:val="24"/>
        </w:rPr>
        <w:t>The architecture demonstrates that an LLM can be responsibly integrated into a job application workflow without delegating all decision-making to the model. Score components are computed locally, decomposed, and attributed to specific resume sections; the LLM is confined to fluent text generation with prompts that prohibit skill fabrication. This separation makes the system's alignment scores auditable and reproducible.</w:t>
      </w:r>
    </w:p>
    <w:p>
      <w:pPr>
        <w:pStyle w:val="Heading2"/>
        <w:jc w:val="left"/>
      </w:pPr>
      <w:r>
        <w:rPr>
          <w:rFonts w:ascii="Times New Roman" w:hAnsi="Times New Roman"/>
          <w:color w:val="000000"/>
        </w:rPr>
        <w:t>8.2  Limitations</w:t>
      </w:r>
    </w:p>
    <w:p>
      <w:pPr>
        <w:spacing w:before="0" w:after="120" w:lineRule="auto" w:line="360"/>
        <w:jc w:val="both"/>
      </w:pPr>
      <w:r>
        <w:rPr>
          <w:rFonts w:ascii="Times New Roman" w:hAnsi="Times New Roman"/>
          <w:sz w:val="24"/>
        </w:rPr>
        <w:t>The following limitations are acknowledged and should be addressed before any production deployment: no database migration system; unverified Docker deployment; hardcoded localhost API URLs in the frontend; in-process rate limiting unsuitable for multi-instance use; no SQLite encryption at rest; synthetic evaluation dataset too small to generalise performance claims; ranking quality not evaluated; and live AI behaviour untested by automated regression.</w:t>
      </w:r>
    </w:p>
    <w:p>
      <w:pPr>
        <w:pStyle w:val="Heading2"/>
        <w:jc w:val="left"/>
      </w:pPr>
      <w:r>
        <w:rPr>
          <w:rFonts w:ascii="Times New Roman" w:hAnsi="Times New Roman"/>
          <w:color w:val="000000"/>
        </w:rPr>
        <w:t>8.3  Future Enhancements</w:t>
      </w:r>
    </w:p>
    <w:p>
      <w:pPr>
        <w:pStyle w:val="ListBullet"/>
        <w:spacing w:after="60"/>
      </w:pPr>
      <w:r>
        <w:rPr>
          <w:rFonts w:ascii="Times New Roman" w:hAnsi="Times New Roman"/>
          <w:sz w:val="24"/>
        </w:rPr>
        <w:t>Implement Alembic database migrations to support schema evolution without data loss.</w:t>
      </w:r>
    </w:p>
    <w:p>
      <w:pPr>
        <w:pStyle w:val="ListBullet"/>
        <w:spacing w:after="60"/>
      </w:pPr>
      <w:r>
        <w:rPr>
          <w:rFonts w:ascii="Times New Roman" w:hAnsi="Times New Roman"/>
          <w:sz w:val="24"/>
        </w:rPr>
        <w:t>Add a production-grade deployment configuration with HTTPS, environment-injected secrets, and a managed database.</w:t>
      </w:r>
    </w:p>
    <w:p>
      <w:pPr>
        <w:pStyle w:val="ListBullet"/>
        <w:spacing w:after="60"/>
      </w:pPr>
      <w:r>
        <w:rPr>
          <w:rFonts w:ascii="Times New Roman" w:hAnsi="Times New Roman"/>
          <w:sz w:val="24"/>
        </w:rPr>
        <w:t>Expand the evaluation dataset with diverse real-world resume/JD pairs (with consent) and include multi-candidate ranking evaluation.</w:t>
      </w:r>
    </w:p>
    <w:p>
      <w:pPr>
        <w:pStyle w:val="ListBullet"/>
        <w:spacing w:after="60"/>
      </w:pPr>
      <w:r>
        <w:rPr>
          <w:rFonts w:ascii="Times New Roman" w:hAnsi="Times New Roman"/>
          <w:sz w:val="24"/>
        </w:rPr>
        <w:t>Add a real-time ATS keyword density overlay in the frontend, highlighting coverage gaps directly in the resume text.</w:t>
      </w:r>
    </w:p>
    <w:p>
      <w:pPr>
        <w:pStyle w:val="ListBullet"/>
        <w:spacing w:after="60"/>
      </w:pPr>
      <w:r>
        <w:rPr>
          <w:rFonts w:ascii="Times New Roman" w:hAnsi="Times New Roman"/>
          <w:sz w:val="24"/>
        </w:rPr>
        <w:t>Implement OAuth2/social login for improved user experience.</w:t>
      </w:r>
    </w:p>
    <w:p>
      <w:pPr>
        <w:pStyle w:val="ListBullet"/>
        <w:spacing w:after="60"/>
      </w:pPr>
      <w:r>
        <w:rPr>
          <w:rFonts w:ascii="Times New Roman" w:hAnsi="Times New Roman"/>
          <w:sz w:val="24"/>
        </w:rPr>
        <w:t>Support additional resume input formats (DOCX, plain text) and multi-page structured extraction.</w:t>
      </w:r>
    </w:p>
    <w:p>
      <w:pPr>
        <w:pStyle w:val="ListBullet"/>
        <w:spacing w:after="60"/>
      </w:pPr>
      <w:r>
        <w:rPr>
          <w:rFonts w:ascii="Times New Roman" w:hAnsi="Times New Roman"/>
          <w:sz w:val="24"/>
        </w:rPr>
        <w:t>Add a job search API integration (e.g. LinkedIn or Indeed) to import job descriptions directly into the tracker.</w:t>
      </w:r>
    </w:p>
    <w:p>
      <w:pPr>
        <w:pStyle w:val="ListBullet"/>
        <w:spacing w:after="60"/>
      </w:pPr>
      <w:r>
        <w:rPr>
          <w:rFonts w:ascii="Times New Roman" w:hAnsi="Times New Roman"/>
          <w:sz w:val="24"/>
        </w:rPr>
        <w:t>Explore privacy-preserving local inference for resume parsing to reduce AI provider data exposure.</w:t>
      </w:r>
    </w:p>
    <w:p>
      <w:pPr>
        <w:pStyle w:val="ListBullet"/>
        <w:spacing w:after="60"/>
      </w:pPr>
      <w:r>
        <w:rPr>
          <w:rFonts w:ascii="Times New Roman" w:hAnsi="Times New Roman"/>
          <w:sz w:val="24"/>
        </w:rPr>
        <w:t>Add automated monitoring and alerting for AI endpoint error rates.</w:t>
      </w:r>
    </w:p>
    <w:p>
      <w:pPr>
        <w:pStyle w:val="ListBullet"/>
        <w:spacing w:after="60"/>
      </w:pPr>
      <w:r>
        <w:rPr>
          <w:rFonts w:ascii="Times New Roman" w:hAnsi="Times New Roman"/>
          <w:sz w:val="24"/>
        </w:rPr>
        <w:t>Extend the skill normaliser alias map to cover more domains (healthcare, legal, finance) and support multi-language resumes.</w:t>
      </w:r>
    </w:p>
    <w:p>
      <w:r>
        <w:br w:type="page"/>
      </w:r>
    </w:p>
    <w:p>
      <w:pPr>
        <w:pStyle w:val="Heading1"/>
        <w:jc w:val="left"/>
      </w:pPr>
      <w:r>
        <w:rPr>
          <w:rFonts w:ascii="Times New Roman" w:hAnsi="Times New Roman"/>
          <w:color w:val="000000"/>
        </w:rPr>
        <w:t>REFERENCES</w:t>
      </w:r>
    </w:p>
    <w:p>
      <w:pPr>
        <w:spacing w:after="80"/>
        <w:ind w:hanging="432" w:left="432"/>
      </w:pPr>
      <w:r>
        <w:rPr>
          <w:rFonts w:ascii="Times New Roman" w:hAnsi="Times New Roman"/>
          <w:sz w:val="22"/>
        </w:rPr>
        <w:t>[1] S. Arora, A. Kale, and P. Singh, "Resume Screening Automation Using Natural Language Processing," in Proc. Int. Conf. on Computing, Communication, and Informatics (ICCCI), 2023, pp. 1–6.</w:t>
      </w:r>
    </w:p>
    <w:p>
      <w:pPr>
        <w:spacing w:after="80"/>
        <w:ind w:hanging="432" w:left="432"/>
      </w:pPr>
      <w:r>
        <w:rPr>
          <w:rFonts w:ascii="Times New Roman" w:hAnsi="Times New Roman"/>
          <w:sz w:val="22"/>
        </w:rPr>
        <w:t>[2] N. Reimers and I. Gurevych, "Sentence-BERT: Sentence Embeddings using Siamese BERT-Networks," in Proc. 2019 Conf. on Empirical Methods in Natural Language Processing (EMNLP), 2019, pp. 3982–3992.</w:t>
      </w:r>
    </w:p>
    <w:p>
      <w:pPr>
        <w:spacing w:after="80"/>
        <w:ind w:hanging="432" w:left="432"/>
      </w:pPr>
      <w:r>
        <w:rPr>
          <w:rFonts w:ascii="Times New Roman" w:hAnsi="Times New Roman"/>
          <w:sz w:val="22"/>
        </w:rPr>
        <w:t>[3] Anthropic, "Claude API Reference," Anthropic Inc., 2024. [Online]. Available: https://docs.anthropic.com/</w:t>
      </w:r>
    </w:p>
    <w:p>
      <w:pPr>
        <w:spacing w:after="80"/>
        <w:ind w:hanging="432" w:left="432"/>
      </w:pPr>
      <w:r>
        <w:rPr>
          <w:rFonts w:ascii="Times New Roman" w:hAnsi="Times New Roman"/>
          <w:sz w:val="22"/>
        </w:rPr>
        <w:t>[4] S. Bird, E. Klein, and E. Loper, Natural Language Processing with Python. Sebastopol, CA: O'Reilly Media, 2009.</w:t>
      </w:r>
    </w:p>
    <w:p>
      <w:pPr>
        <w:spacing w:after="80"/>
        <w:ind w:hanging="432" w:left="432"/>
      </w:pPr>
      <w:r>
        <w:rPr>
          <w:rFonts w:ascii="Times New Roman" w:hAnsi="Times New Roman"/>
          <w:sz w:val="22"/>
        </w:rPr>
        <w:t>[5] T. Akidau, S. Chernyak, and R. Lax, Streaming Systems. Sebastopol, CA: O'Reilly Media, 2018.</w:t>
      </w:r>
    </w:p>
    <w:p>
      <w:pPr>
        <w:spacing w:after="80"/>
        <w:ind w:hanging="432" w:left="432"/>
      </w:pPr>
      <w:r>
        <w:rPr>
          <w:rFonts w:ascii="Times New Roman" w:hAnsi="Times New Roman"/>
          <w:sz w:val="22"/>
        </w:rPr>
        <w:t>[6] FastAPI Documentation, "FastAPI — Modern, Fast Web Framework for Building APIs with Python," Sebastián Ramírez, 2024. [Online]. Available: https://fastapi.tiangolo.com/</w:t>
      </w:r>
    </w:p>
    <w:p>
      <w:pPr>
        <w:spacing w:after="80"/>
        <w:ind w:hanging="432" w:left="432"/>
      </w:pPr>
      <w:r>
        <w:rPr>
          <w:rFonts w:ascii="Times New Roman" w:hAnsi="Times New Roman"/>
          <w:sz w:val="22"/>
        </w:rPr>
        <w:t>[7] SQLAlchemy Documentation, "The Python SQL Toolkit and Object Relational Mapper," SQLAlchemy Project, 2024. [Online]. Available: https://docs.sqlalchemy.org/</w:t>
      </w:r>
    </w:p>
    <w:p>
      <w:pPr>
        <w:spacing w:after="80"/>
        <w:ind w:hanging="432" w:left="432"/>
      </w:pPr>
      <w:r>
        <w:rPr>
          <w:rFonts w:ascii="Times New Roman" w:hAnsi="Times New Roman"/>
          <w:sz w:val="22"/>
        </w:rPr>
        <w:t>[8] A. Vaswani et al., "Attention Is All You Need," in Advances in Neural Information Processing Systems (NeurIPS), vol. 30, 2017.</w:t>
      </w:r>
    </w:p>
    <w:p>
      <w:pPr>
        <w:spacing w:after="80"/>
        <w:ind w:hanging="432" w:left="432"/>
      </w:pPr>
      <w:r>
        <w:rPr>
          <w:rFonts w:ascii="Times New Roman" w:hAnsi="Times New Roman"/>
          <w:sz w:val="22"/>
        </w:rPr>
        <w:t>[9] T. Mikolov, K. Chen, G. Corrado, and J. Dean, "Efficient Estimation of Word Representations in Vector Space," in Proc. ICLR Workshop, 2013.</w:t>
      </w:r>
    </w:p>
    <w:p>
      <w:pPr>
        <w:spacing w:after="80"/>
        <w:ind w:hanging="432" w:left="432"/>
      </w:pPr>
      <w:r>
        <w:rPr>
          <w:rFonts w:ascii="Times New Roman" w:hAnsi="Times New Roman"/>
          <w:sz w:val="22"/>
        </w:rPr>
        <w:t>[10] Hugging Face, "sentence-transformers/all-MiniLM-L6-v2," Hugging Face Model Hub, 2023. [Online]. Available: https://huggingface.co/sentence-transformers/all-MiniLM-L6-v2</w:t>
      </w:r>
    </w:p>
    <w:p>
      <w:pPr>
        <w:spacing w:after="80"/>
        <w:ind w:hanging="432" w:left="432"/>
      </w:pPr>
      <w:r>
        <w:rPr>
          <w:rFonts w:ascii="Times New Roman" w:hAnsi="Times New Roman"/>
          <w:sz w:val="22"/>
        </w:rPr>
        <w:t>[11] G. Salton and C. Buckley, "Term-Weighting Approaches in Automatic Text Retrieval," Information Processing &amp; Management, vol. 24, no. 5, pp. 513–523, 1988.</w:t>
      </w:r>
    </w:p>
    <w:p>
      <w:pPr>
        <w:spacing w:after="80"/>
        <w:ind w:hanging="432" w:left="432"/>
      </w:pPr>
      <w:r>
        <w:rPr>
          <w:rFonts w:ascii="Times New Roman" w:hAnsi="Times New Roman"/>
          <w:sz w:val="22"/>
        </w:rPr>
        <w:t>[12] Passlib Documentation, "passlib — Password Hashing Library for Python," 2023. [Online]. Available: https://passlib.readthedocs.io/</w:t>
      </w:r>
    </w:p>
    <w:p>
      <w:pPr>
        <w:spacing w:after="80"/>
        <w:ind w:hanging="432" w:left="432"/>
      </w:pPr>
      <w:r>
        <w:rPr>
          <w:rFonts w:ascii="Times New Roman" w:hAnsi="Times New Roman"/>
          <w:sz w:val="22"/>
        </w:rPr>
        <w:t>[13] ReportLab, "ReportLab PDF Library User Guide," ReportLab Inc., 2023. [Online]. Available: https://www.reportlab.com/docs/reportlab-userguide.pdf</w:t>
      </w:r>
    </w:p>
    <w:p>
      <w:pPr>
        <w:spacing w:after="80"/>
        <w:ind w:hanging="432" w:left="432"/>
      </w:pPr>
      <w:r>
        <w:rPr>
          <w:rFonts w:ascii="Times New Roman" w:hAnsi="Times New Roman"/>
          <w:sz w:val="22"/>
        </w:rPr>
        <w:t>[14] pypdf Documentation, "pypdf — A Pure-Python PDF Library," 2024. [Online]. Available: https://pypdf.readthedocs.io/</w:t>
      </w:r>
    </w:p>
    <w:p>
      <w:pPr>
        <w:spacing w:after="80"/>
        <w:ind w:hanging="432" w:left="432"/>
      </w:pPr>
      <w:r>
        <w:rPr>
          <w:rFonts w:ascii="Times New Roman" w:hAnsi="Times New Roman"/>
          <w:sz w:val="22"/>
        </w:rPr>
        <w:t>[15] OWASP, "OWASP Top 10 Web Application Security Risks," OWASP Foundation, 2021. [Online]. Available: https://owasp.org/www-project-top-ten/</w:t>
      </w:r>
    </w:p>
    <w:p>
      <w:r>
        <w:br w:type="page"/>
      </w:r>
    </w:p>
    <w:p>
      <w:pPr>
        <w:pStyle w:val="Heading1"/>
        <w:jc w:val="left"/>
      </w:pPr>
      <w:r>
        <w:rPr>
          <w:rFonts w:ascii="Times New Roman" w:hAnsi="Times New Roman"/>
          <w:color w:val="000000"/>
        </w:rPr>
        <w:t>APPENDIX A — USER GUIDE</w:t>
      </w:r>
    </w:p>
    <w:p>
      <w:pPr>
        <w:pStyle w:val="Heading2"/>
        <w:jc w:val="left"/>
      </w:pPr>
      <w:r>
        <w:rPr>
          <w:rFonts w:ascii="Times New Roman" w:hAnsi="Times New Roman"/>
          <w:color w:val="000000"/>
        </w:rPr>
        <w:t>A.1  Prerequisites</w:t>
      </w:r>
    </w:p>
    <w:p>
      <w:pPr>
        <w:spacing w:before="0" w:after="120" w:lineRule="auto" w:line="360"/>
        <w:jc w:val="both"/>
      </w:pPr>
      <w:r>
        <w:rPr>
          <w:rFonts w:ascii="Times New Roman" w:hAnsi="Times New Roman"/>
          <w:sz w:val="24"/>
        </w:rPr>
        <w:t>Python 3.12, an Anthropic API key (or AWS Bedrock credentials), and a modern web browser are required. Git and Docker are optional.</w:t>
      </w:r>
    </w:p>
    <w:p>
      <w:pPr>
        <w:pStyle w:val="Heading2"/>
        <w:jc w:val="left"/>
      </w:pPr>
      <w:r>
        <w:rPr>
          <w:rFonts w:ascii="Times New Roman" w:hAnsi="Times New Roman"/>
          <w:color w:val="000000"/>
        </w:rPr>
        <w:t>A.2  Installation</w:t>
      </w:r>
    </w:p>
    <w:p>
      <w:pPr>
        <w:spacing w:before="0" w:after="60" w:lineRule="auto" w:line="360"/>
        <w:jc w:val="both"/>
      </w:pPr>
      <w:r>
        <w:rPr>
          <w:rFonts w:ascii="Times New Roman" w:hAnsi="Times New Roman"/>
          <w:sz w:val="24"/>
        </w:rPr>
        <w:t>1. Clone or extract the project to a local directory.</w:t>
      </w:r>
    </w:p>
    <w:p>
      <w:pPr>
        <w:spacing w:before="0" w:after="60" w:lineRule="auto" w:line="360"/>
        <w:jc w:val="both"/>
      </w:pPr>
      <w:r>
        <w:rPr>
          <w:rFonts w:ascii="Times New Roman" w:hAnsi="Times New Roman"/>
          <w:sz w:val="24"/>
        </w:rPr>
        <w:t>2. From the project root, create a virtual environment: py -3.12 -m venv venv</w:t>
      </w:r>
    </w:p>
    <w:p>
      <w:pPr>
        <w:spacing w:before="0" w:after="60" w:lineRule="auto" w:line="360"/>
        <w:jc w:val="both"/>
      </w:pPr>
      <w:r>
        <w:rPr>
          <w:rFonts w:ascii="Times New Roman" w:hAnsi="Times New Roman"/>
          <w:sz w:val="24"/>
        </w:rPr>
        <w:t>3. Activate it: venv\Scripts\Activate.ps1 (PowerShell) or source venv/bin/activate (Linux/Mac).</w:t>
      </w:r>
    </w:p>
    <w:p>
      <w:pPr>
        <w:spacing w:before="0" w:after="60" w:lineRule="auto" w:line="360"/>
        <w:jc w:val="both"/>
      </w:pPr>
      <w:r>
        <w:rPr>
          <w:rFonts w:ascii="Times New Roman" w:hAnsi="Times New Roman"/>
          <w:sz w:val="24"/>
        </w:rPr>
        <w:t>4. Install dependencies: pip install -r requirements.txt</w:t>
      </w:r>
    </w:p>
    <w:p>
      <w:pPr>
        <w:spacing w:before="0" w:after="60" w:lineRule="auto" w:line="360"/>
        <w:jc w:val="both"/>
      </w:pPr>
      <w:r>
        <w:rPr>
          <w:rFonts w:ascii="Times New Roman" w:hAnsi="Times New Roman"/>
          <w:sz w:val="24"/>
        </w:rPr>
        <w:t>5. Copy .env.example to .env and set ANTHROPIC_API_KEY and JWT_SECRET_KEY.</w:t>
      </w:r>
    </w:p>
    <w:p>
      <w:pPr>
        <w:spacing w:before="0" w:after="60" w:lineRule="auto" w:line="360"/>
        <w:jc w:val="both"/>
      </w:pPr>
      <w:r>
        <w:rPr>
          <w:rFonts w:ascii="Times New Roman" w:hAnsi="Times New Roman"/>
          <w:sz w:val="24"/>
        </w:rPr>
        <w:t>6. Optionally set ANTHROPIC_MODEL (default: claude-sonnet-5), DATABASE_URL, CLAUDE_CODE_USE_BEDROCK, AWS_REGION.</w:t>
      </w:r>
    </w:p>
    <w:p>
      <w:pPr>
        <w:pStyle w:val="Heading2"/>
        <w:jc w:val="left"/>
      </w:pPr>
      <w:r>
        <w:rPr>
          <w:rFonts w:ascii="Times New Roman" w:hAnsi="Times New Roman"/>
          <w:color w:val="000000"/>
        </w:rPr>
        <w:t>A.3  Running the Application</w:t>
      </w:r>
    </w:p>
    <w:p>
      <w:pPr>
        <w:spacing w:before="0" w:after="120" w:lineRule="auto" w:line="360"/>
        <w:jc w:val="both"/>
      </w:pPr>
      <w:r>
        <w:rPr>
          <w:rFonts w:ascii="Times New Roman" w:hAnsi="Times New Roman"/>
          <w:sz w:val="24"/>
        </w:rPr>
        <w:t>Terminal 1 (from backend/): ../venv/Scripts/uvicorn main:app --host 127.0.0.1 --port 8000 --reload</w:t>
        <w:br/>
        <w:t>Terminal 2 (from project root): venv/Scripts/python -m http.server 5500 --bind 127.0.0.1 --directory frontend</w:t>
        <w:br/>
        <w:t>Open http://127.0.0.1:5500 in your browser.</w:t>
      </w:r>
    </w:p>
    <w:p>
      <w:pPr>
        <w:pStyle w:val="Heading2"/>
        <w:jc w:val="left"/>
      </w:pPr>
      <w:r>
        <w:rPr>
          <w:rFonts w:ascii="Times New Roman" w:hAnsi="Times New Roman"/>
          <w:color w:val="000000"/>
        </w:rPr>
        <w:t>A.4  Using the Application</w:t>
      </w:r>
    </w:p>
    <w:p>
      <w:pPr>
        <w:spacing w:after="80"/>
      </w:pPr>
      <w:r>
        <w:rPr>
          <w:rFonts w:ascii="Times New Roman" w:hAnsi="Times New Roman"/>
          <w:b/>
          <w:sz w:val="24"/>
        </w:rPr>
        <w:t xml:space="preserve">Register: </w:t>
      </w:r>
      <w:r>
        <w:rPr>
          <w:rFonts w:ascii="Times New Roman" w:hAnsi="Times New Roman"/>
        </w:rPr>
        <w:t>Navigate to signup.html, enter email, full name, and password (min 8 characters), and click Register.</w:t>
      </w:r>
    </w:p>
    <w:p>
      <w:pPr>
        <w:spacing w:after="80"/>
      </w:pPr>
      <w:r>
        <w:rPr>
          <w:rFonts w:ascii="Times New Roman" w:hAnsi="Times New Roman"/>
          <w:b/>
          <w:sz w:val="24"/>
        </w:rPr>
        <w:t xml:space="preserve">Login: </w:t>
      </w:r>
      <w:r>
        <w:rPr>
          <w:rFonts w:ascii="Times New Roman" w:hAnsi="Times New Roman"/>
        </w:rPr>
        <w:t>Navigate to login.html, enter credentials, and click Login. The JWT token is stored in localStorage.</w:t>
      </w:r>
    </w:p>
    <w:p>
      <w:pPr>
        <w:spacing w:after="80"/>
      </w:pPr>
      <w:r>
        <w:rPr>
          <w:rFonts w:ascii="Times New Roman" w:hAnsi="Times New Roman"/>
          <w:b/>
          <w:sz w:val="24"/>
        </w:rPr>
        <w:t xml:space="preserve">Upload Resume: </w:t>
      </w:r>
      <w:r>
        <w:rPr>
          <w:rFonts w:ascii="Times New Roman" w:hAnsi="Times New Roman"/>
        </w:rPr>
        <w:t>Navigate to upload.html, click Choose File, select a text-based PDF under 5 MiB, and click Upload. Wait for the parse to complete.</w:t>
      </w:r>
    </w:p>
    <w:p>
      <w:pPr>
        <w:spacing w:after="80"/>
      </w:pPr>
      <w:r>
        <w:rPr>
          <w:rFonts w:ascii="Times New Roman" w:hAnsi="Times New Roman"/>
          <w:b/>
          <w:sz w:val="24"/>
        </w:rPr>
        <w:t xml:space="preserve">Run ATS Match: </w:t>
      </w:r>
      <w:r>
        <w:rPr>
          <w:rFonts w:ascii="Times New Roman" w:hAnsi="Times New Roman"/>
        </w:rPr>
        <w:t>On index.html, select your uploaded resume from the dropdown, paste or type a job description, and click Match. Review the score breakdown and evidence.</w:t>
      </w:r>
    </w:p>
    <w:p>
      <w:pPr>
        <w:spacing w:after="80"/>
      </w:pPr>
      <w:r>
        <w:rPr>
          <w:rFonts w:ascii="Times New Roman" w:hAnsi="Times New Roman"/>
          <w:b/>
          <w:sz w:val="24"/>
        </w:rPr>
        <w:t xml:space="preserve">Generate Tailored Resume: </w:t>
      </w:r>
      <w:r>
        <w:rPr>
          <w:rFonts w:ascii="Times New Roman" w:hAnsi="Times New Roman"/>
        </w:rPr>
        <w:t>Click Tailor Resume from the match result page. Review the AI-generated content and alignment note. All generated content requires human review.</w:t>
      </w:r>
    </w:p>
    <w:p>
      <w:pPr>
        <w:spacing w:after="80"/>
      </w:pPr>
      <w:r>
        <w:rPr>
          <w:rFonts w:ascii="Times New Roman" w:hAnsi="Times New Roman"/>
          <w:b/>
          <w:sz w:val="24"/>
        </w:rPr>
        <w:t xml:space="preserve">Cover Letter: </w:t>
      </w:r>
      <w:r>
        <w:rPr>
          <w:rFonts w:ascii="Times New Roman" w:hAnsi="Times New Roman"/>
        </w:rPr>
        <w:t>On the tailored resume page, click Generate Cover Letter. Review and export to PDF.</w:t>
      </w:r>
    </w:p>
    <w:p>
      <w:pPr>
        <w:spacing w:after="80"/>
      </w:pPr>
      <w:r>
        <w:rPr>
          <w:rFonts w:ascii="Times New Roman" w:hAnsi="Times New Roman"/>
          <w:b/>
          <w:sz w:val="24"/>
        </w:rPr>
        <w:t xml:space="preserve">Improvement Suggestions: </w:t>
      </w:r>
      <w:r>
        <w:rPr>
          <w:rFonts w:ascii="Times New Roman" w:hAnsi="Times New Roman"/>
        </w:rPr>
        <w:t>Navigate to improve.html, select a resume and job description, and generate suggestions. Accept individual suggestions to apply them.</w:t>
      </w:r>
    </w:p>
    <w:p>
      <w:pPr>
        <w:spacing w:after="80"/>
      </w:pPr>
      <w:r>
        <w:rPr>
          <w:rFonts w:ascii="Times New Roman" w:hAnsi="Times New Roman"/>
          <w:b/>
          <w:sz w:val="24"/>
        </w:rPr>
        <w:t xml:space="preserve">Skill-Gap Roadmap: </w:t>
      </w:r>
      <w:r>
        <w:rPr>
          <w:rFonts w:ascii="Times New Roman" w:hAnsi="Times New Roman"/>
        </w:rPr>
        <w:t>Navigate to skill_gap.html to generate a personalised learning roadmap for skill gaps identified in a match.</w:t>
      </w:r>
    </w:p>
    <w:p>
      <w:pPr>
        <w:spacing w:after="80"/>
      </w:pPr>
      <w:r>
        <w:rPr>
          <w:rFonts w:ascii="Times New Roman" w:hAnsi="Times New Roman"/>
          <w:b/>
          <w:sz w:val="24"/>
        </w:rPr>
        <w:t xml:space="preserve">Interview Practice: </w:t>
      </w:r>
      <w:r>
        <w:rPr>
          <w:rFonts w:ascii="Times New Roman" w:hAnsi="Times New Roman"/>
        </w:rPr>
        <w:t>Navigate to interview.html, generate questions for a role, type your answers, and receive structured feedback from Claude.</w:t>
      </w:r>
    </w:p>
    <w:p>
      <w:pPr>
        <w:spacing w:after="80"/>
      </w:pPr>
      <w:r>
        <w:rPr>
          <w:rFonts w:ascii="Times New Roman" w:hAnsi="Times New Roman"/>
          <w:b/>
          <w:sz w:val="24"/>
        </w:rPr>
        <w:t xml:space="preserve">Application Tracker: </w:t>
      </w:r>
      <w:r>
        <w:rPr>
          <w:rFonts w:ascii="Times New Roman" w:hAnsi="Times New Roman"/>
        </w:rPr>
        <w:t>Navigate to tracker.html to add, update, and track job applications through their status pipeline.</w:t>
      </w:r>
    </w:p>
    <w:p>
      <w:pPr>
        <w:spacing w:after="80"/>
      </w:pPr>
      <w:r>
        <w:rPr>
          <w:rFonts w:ascii="Times New Roman" w:hAnsi="Times New Roman"/>
          <w:b/>
          <w:sz w:val="24"/>
        </w:rPr>
        <w:t xml:space="preserve">Export PDF: </w:t>
      </w:r>
      <w:r>
        <w:rPr>
          <w:rFonts w:ascii="Times New Roman" w:hAnsi="Times New Roman"/>
        </w:rPr>
        <w:t>On the tailored resume or cover letter view, click Export PDF to download a formatted PDF.</w:t>
      </w:r>
    </w:p>
    <w:p>
      <w:r>
        <w:br w:type="page"/>
      </w:r>
    </w:p>
    <w:p>
      <w:pPr>
        <w:pStyle w:val="Heading1"/>
        <w:jc w:val="left"/>
      </w:pPr>
      <w:r>
        <w:rPr>
          <w:rFonts w:ascii="Times New Roman" w:hAnsi="Times New Roman"/>
          <w:color w:val="000000"/>
        </w:rPr>
        <w:t>APPENDIX B — API ROUTE CATALOGUE</w:t>
      </w:r>
    </w:p>
    <w:p>
      <w:pPr>
        <w:spacing w:before="0" w:after="120" w:lineRule="auto" w:line="360"/>
        <w:jc w:val="both"/>
      </w:pPr>
      <w:r>
        <w:rPr>
          <w:rFonts w:ascii="Times New Roman" w:hAnsi="Times New Roman"/>
          <w:sz w:val="24"/>
        </w:rPr>
        <w:t>All routes except /auth/signup, /auth/login, /auth/token, /health, and /docs require Authorization: Bearer &lt;token&gt;.</w:t>
      </w:r>
    </w:p>
    <w:p>
      <w:pPr>
        <w:jc w:val="center"/>
      </w:pPr>
      <w:r>
        <w:rPr>
          <w:rFonts w:ascii="Times New Roman" w:hAnsi="Times New Roman"/>
          <w:b/>
          <w:sz w:val="22"/>
        </w:rPr>
        <w:t>Table B.1: API Route Catalogue</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Method</w:t>
            </w:r>
          </w:p>
        </w:tc>
        <w:tc>
          <w:tcPr>
            <w:tcW w:type="dxa" w:w="2890"/>
          </w:tcPr>
          <w:p>
            <w:r>
              <w:rPr>
                <w:rFonts w:ascii="Times New Roman" w:hAnsi="Times New Roman"/>
                <w:b/>
                <w:sz w:val="22"/>
              </w:rPr>
              <w:t>Path</w:t>
            </w:r>
          </w:p>
        </w:tc>
        <w:tc>
          <w:tcPr>
            <w:tcW w:type="dxa" w:w="2890"/>
          </w:tcPr>
          <w:p>
            <w:r>
              <w:rPr>
                <w:rFonts w:ascii="Times New Roman" w:hAnsi="Times New Roman"/>
                <w:b/>
                <w:sz w:val="22"/>
              </w:rPr>
              <w:t>Description</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POST</w:t>
            </w:r>
          </w:p>
        </w:tc>
        <w:tc>
          <w:tcPr>
            <w:tcW w:type="dxa" w:w="2890"/>
          </w:tcPr>
          <w:p>
            <w:r>
              <w:rPr>
                <w:rFonts w:ascii="Times New Roman" w:hAnsi="Times New Roman"/>
                <w:sz w:val="22"/>
              </w:rPr>
              <w:t>/auth/signup</w:t>
            </w:r>
          </w:p>
        </w:tc>
        <w:tc>
          <w:tcPr>
            <w:tcW w:type="dxa" w:w="2890"/>
          </w:tcPr>
          <w:p>
            <w:r>
              <w:rPr>
                <w:rFonts w:ascii="Times New Roman" w:hAnsi="Times New Roman"/>
                <w:sz w:val="22"/>
              </w:rPr>
              <w:t>Register new user; returns user record</w:t>
            </w:r>
          </w:p>
        </w:tc>
      </w:tr>
      <w:tr>
        <w:tc>
          <w:tcPr>
            <w:tcW w:type="dxa" w:w="2890"/>
          </w:tcPr>
          <w:p>
            <w:r>
              <w:rPr>
                <w:rFonts w:ascii="Times New Roman" w:hAnsi="Times New Roman"/>
                <w:sz w:val="22"/>
              </w:rPr>
              <w:t>POST</w:t>
            </w:r>
          </w:p>
        </w:tc>
        <w:tc>
          <w:tcPr>
            <w:tcW w:type="dxa" w:w="2890"/>
          </w:tcPr>
          <w:p>
            <w:r>
              <w:rPr>
                <w:rFonts w:ascii="Times New Roman" w:hAnsi="Times New Roman"/>
                <w:sz w:val="22"/>
              </w:rPr>
              <w:t>/auth/login</w:t>
            </w:r>
          </w:p>
        </w:tc>
        <w:tc>
          <w:tcPr>
            <w:tcW w:type="dxa" w:w="2890"/>
          </w:tcPr>
          <w:p>
            <w:r>
              <w:rPr>
                <w:rFonts w:ascii="Times New Roman" w:hAnsi="Times New Roman"/>
                <w:sz w:val="22"/>
              </w:rPr>
              <w:t>Authenticate; returns JWT access token</w:t>
            </w:r>
          </w:p>
        </w:tc>
      </w:tr>
      <w:tr>
        <w:tc>
          <w:tcPr>
            <w:tcW w:type="dxa" w:w="2890"/>
          </w:tcPr>
          <w:p>
            <w:r>
              <w:rPr>
                <w:rFonts w:ascii="Times New Roman" w:hAnsi="Times New Roman"/>
                <w:sz w:val="22"/>
              </w:rPr>
              <w:t>POST</w:t>
            </w:r>
          </w:p>
        </w:tc>
        <w:tc>
          <w:tcPr>
            <w:tcW w:type="dxa" w:w="2890"/>
          </w:tcPr>
          <w:p>
            <w:r>
              <w:rPr>
                <w:rFonts w:ascii="Times New Roman" w:hAnsi="Times New Roman"/>
                <w:sz w:val="22"/>
              </w:rPr>
              <w:t>/auth/token</w:t>
            </w:r>
          </w:p>
        </w:tc>
        <w:tc>
          <w:tcPr>
            <w:tcW w:type="dxa" w:w="2890"/>
          </w:tcPr>
          <w:p>
            <w:r>
              <w:rPr>
                <w:rFonts w:ascii="Times New Roman" w:hAnsi="Times New Roman"/>
                <w:sz w:val="22"/>
              </w:rPr>
              <w:t>OAuth2 token endpoint (same as login)</w:t>
            </w:r>
          </w:p>
        </w:tc>
      </w:tr>
      <w:tr>
        <w:tc>
          <w:tcPr>
            <w:tcW w:type="dxa" w:w="2890"/>
          </w:tcPr>
          <w:p>
            <w:r>
              <w:rPr>
                <w:rFonts w:ascii="Times New Roman" w:hAnsi="Times New Roman"/>
                <w:sz w:val="22"/>
              </w:rPr>
              <w:t>GET</w:t>
            </w:r>
          </w:p>
        </w:tc>
        <w:tc>
          <w:tcPr>
            <w:tcW w:type="dxa" w:w="2890"/>
          </w:tcPr>
          <w:p>
            <w:r>
              <w:rPr>
                <w:rFonts w:ascii="Times New Roman" w:hAnsi="Times New Roman"/>
                <w:sz w:val="22"/>
              </w:rPr>
              <w:t>/me</w:t>
            </w:r>
          </w:p>
        </w:tc>
        <w:tc>
          <w:tcPr>
            <w:tcW w:type="dxa" w:w="2890"/>
          </w:tcPr>
          <w:p>
            <w:r>
              <w:rPr>
                <w:rFonts w:ascii="Times New Roman" w:hAnsi="Times New Roman"/>
                <w:sz w:val="22"/>
              </w:rPr>
              <w:t>Return authenticated user profile</w:t>
            </w:r>
          </w:p>
        </w:tc>
      </w:tr>
      <w:tr>
        <w:tc>
          <w:tcPr>
            <w:tcW w:type="dxa" w:w="2890"/>
          </w:tcPr>
          <w:p>
            <w:r>
              <w:rPr>
                <w:rFonts w:ascii="Times New Roman" w:hAnsi="Times New Roman"/>
                <w:sz w:val="22"/>
              </w:rPr>
              <w:t>GET</w:t>
            </w:r>
          </w:p>
        </w:tc>
        <w:tc>
          <w:tcPr>
            <w:tcW w:type="dxa" w:w="2890"/>
          </w:tcPr>
          <w:p>
            <w:r>
              <w:rPr>
                <w:rFonts w:ascii="Times New Roman" w:hAnsi="Times New Roman"/>
                <w:sz w:val="22"/>
              </w:rPr>
              <w:t>/health</w:t>
            </w:r>
          </w:p>
        </w:tc>
        <w:tc>
          <w:tcPr>
            <w:tcW w:type="dxa" w:w="2890"/>
          </w:tcPr>
          <w:p>
            <w:r>
              <w:rPr>
                <w:rFonts w:ascii="Times New Roman" w:hAnsi="Times New Roman"/>
                <w:sz w:val="22"/>
              </w:rPr>
              <w:t>Health check; returns {"status":"ok"}</w:t>
            </w:r>
          </w:p>
        </w:tc>
      </w:tr>
      <w:tr>
        <w:tc>
          <w:tcPr>
            <w:tcW w:type="dxa" w:w="2890"/>
          </w:tcPr>
          <w:p>
            <w:r>
              <w:rPr>
                <w:rFonts w:ascii="Times New Roman" w:hAnsi="Times New Roman"/>
                <w:sz w:val="22"/>
              </w:rPr>
              <w:t>POST</w:t>
            </w:r>
          </w:p>
        </w:tc>
        <w:tc>
          <w:tcPr>
            <w:tcW w:type="dxa" w:w="2890"/>
          </w:tcPr>
          <w:p>
            <w:r>
              <w:rPr>
                <w:rFonts w:ascii="Times New Roman" w:hAnsi="Times New Roman"/>
                <w:sz w:val="22"/>
              </w:rPr>
              <w:t>/resumes/</w:t>
            </w:r>
          </w:p>
        </w:tc>
        <w:tc>
          <w:tcPr>
            <w:tcW w:type="dxa" w:w="2890"/>
          </w:tcPr>
          <w:p>
            <w:r>
              <w:rPr>
                <w:rFonts w:ascii="Times New Roman" w:hAnsi="Times New Roman"/>
                <w:sz w:val="22"/>
              </w:rPr>
              <w:t>Upload PDF resume; validates, parses, persists</w:t>
            </w:r>
          </w:p>
        </w:tc>
      </w:tr>
      <w:tr>
        <w:tc>
          <w:tcPr>
            <w:tcW w:type="dxa" w:w="2890"/>
          </w:tcPr>
          <w:p>
            <w:r>
              <w:rPr>
                <w:rFonts w:ascii="Times New Roman" w:hAnsi="Times New Roman"/>
                <w:sz w:val="22"/>
              </w:rPr>
              <w:t>GET</w:t>
            </w:r>
          </w:p>
        </w:tc>
        <w:tc>
          <w:tcPr>
            <w:tcW w:type="dxa" w:w="2890"/>
          </w:tcPr>
          <w:p>
            <w:r>
              <w:rPr>
                <w:rFonts w:ascii="Times New Roman" w:hAnsi="Times New Roman"/>
                <w:sz w:val="22"/>
              </w:rPr>
              <w:t>/resumes/</w:t>
            </w:r>
          </w:p>
        </w:tc>
        <w:tc>
          <w:tcPr>
            <w:tcW w:type="dxa" w:w="2890"/>
          </w:tcPr>
          <w:p>
            <w:r>
              <w:rPr>
                <w:rFonts w:ascii="Times New Roman" w:hAnsi="Times New Roman"/>
                <w:sz w:val="22"/>
              </w:rPr>
              <w:t>List current user's resumes</w:t>
            </w:r>
          </w:p>
        </w:tc>
      </w:tr>
      <w:tr>
        <w:tc>
          <w:tcPr>
            <w:tcW w:type="dxa" w:w="2890"/>
          </w:tcPr>
          <w:p>
            <w:r>
              <w:rPr>
                <w:rFonts w:ascii="Times New Roman" w:hAnsi="Times New Roman"/>
                <w:sz w:val="22"/>
              </w:rPr>
              <w:t>GET</w:t>
            </w:r>
          </w:p>
        </w:tc>
        <w:tc>
          <w:tcPr>
            <w:tcW w:type="dxa" w:w="2890"/>
          </w:tcPr>
          <w:p>
            <w:r>
              <w:rPr>
                <w:rFonts w:ascii="Times New Roman" w:hAnsi="Times New Roman"/>
                <w:sz w:val="22"/>
              </w:rPr>
              <w:t>/resumes/{id}</w:t>
            </w:r>
          </w:p>
        </w:tc>
        <w:tc>
          <w:tcPr>
            <w:tcW w:type="dxa" w:w="2890"/>
          </w:tcPr>
          <w:p>
            <w:r>
              <w:rPr>
                <w:rFonts w:ascii="Times New Roman" w:hAnsi="Times New Roman"/>
                <w:sz w:val="22"/>
              </w:rPr>
              <w:t>Get a specific resume</w:t>
            </w:r>
          </w:p>
        </w:tc>
      </w:tr>
      <w:tr>
        <w:tc>
          <w:tcPr>
            <w:tcW w:type="dxa" w:w="2890"/>
          </w:tcPr>
          <w:p>
            <w:r>
              <w:rPr>
                <w:rFonts w:ascii="Times New Roman" w:hAnsi="Times New Roman"/>
                <w:sz w:val="22"/>
              </w:rPr>
              <w:t>DELETE</w:t>
            </w:r>
          </w:p>
        </w:tc>
        <w:tc>
          <w:tcPr>
            <w:tcW w:type="dxa" w:w="2890"/>
          </w:tcPr>
          <w:p>
            <w:r>
              <w:rPr>
                <w:rFonts w:ascii="Times New Roman" w:hAnsi="Times New Roman"/>
                <w:sz w:val="22"/>
              </w:rPr>
              <w:t>/resumes/{id}</w:t>
            </w:r>
          </w:p>
        </w:tc>
        <w:tc>
          <w:tcPr>
            <w:tcW w:type="dxa" w:w="2890"/>
          </w:tcPr>
          <w:p>
            <w:r>
              <w:rPr>
                <w:rFonts w:ascii="Times New Roman" w:hAnsi="Times New Roman"/>
                <w:sz w:val="22"/>
              </w:rPr>
              <w:t>Delete a resume and related records</w:t>
            </w:r>
          </w:p>
        </w:tc>
      </w:tr>
      <w:tr>
        <w:tc>
          <w:tcPr>
            <w:tcW w:type="dxa" w:w="2890"/>
          </w:tcPr>
          <w:p>
            <w:r>
              <w:rPr>
                <w:rFonts w:ascii="Times New Roman" w:hAnsi="Times New Roman"/>
                <w:sz w:val="22"/>
              </w:rPr>
              <w:t>POST</w:t>
            </w:r>
          </w:p>
        </w:tc>
        <w:tc>
          <w:tcPr>
            <w:tcW w:type="dxa" w:w="2890"/>
          </w:tcPr>
          <w:p>
            <w:r>
              <w:rPr>
                <w:rFonts w:ascii="Times New Roman" w:hAnsi="Times New Roman"/>
                <w:sz w:val="22"/>
              </w:rPr>
              <w:t>/match/</w:t>
            </w:r>
          </w:p>
        </w:tc>
        <w:tc>
          <w:tcPr>
            <w:tcW w:type="dxa" w:w="2890"/>
          </w:tcPr>
          <w:p>
            <w:r>
              <w:rPr>
                <w:rFonts w:ascii="Times New Roman" w:hAnsi="Times New Roman"/>
                <w:sz w:val="22"/>
              </w:rPr>
              <w:t>Run matching on resume + JD text</w:t>
            </w:r>
          </w:p>
        </w:tc>
      </w:tr>
      <w:tr>
        <w:tc>
          <w:tcPr>
            <w:tcW w:type="dxa" w:w="2890"/>
          </w:tcPr>
          <w:p>
            <w:r>
              <w:rPr>
                <w:rFonts w:ascii="Times New Roman" w:hAnsi="Times New Roman"/>
                <w:sz w:val="22"/>
              </w:rPr>
              <w:t>GET</w:t>
            </w:r>
          </w:p>
        </w:tc>
        <w:tc>
          <w:tcPr>
            <w:tcW w:type="dxa" w:w="2890"/>
          </w:tcPr>
          <w:p>
            <w:r>
              <w:rPr>
                <w:rFonts w:ascii="Times New Roman" w:hAnsi="Times New Roman"/>
                <w:sz w:val="22"/>
              </w:rPr>
              <w:t>/match/</w:t>
            </w:r>
          </w:p>
        </w:tc>
        <w:tc>
          <w:tcPr>
            <w:tcW w:type="dxa" w:w="2890"/>
          </w:tcPr>
          <w:p>
            <w:r>
              <w:rPr>
                <w:rFonts w:ascii="Times New Roman" w:hAnsi="Times New Roman"/>
                <w:sz w:val="22"/>
              </w:rPr>
              <w:t>List current user's match results</w:t>
            </w:r>
          </w:p>
        </w:tc>
      </w:tr>
      <w:tr>
        <w:tc>
          <w:tcPr>
            <w:tcW w:type="dxa" w:w="2890"/>
          </w:tcPr>
          <w:p>
            <w:r>
              <w:rPr>
                <w:rFonts w:ascii="Times New Roman" w:hAnsi="Times New Roman"/>
                <w:sz w:val="22"/>
              </w:rPr>
              <w:t>GET</w:t>
            </w:r>
          </w:p>
        </w:tc>
        <w:tc>
          <w:tcPr>
            <w:tcW w:type="dxa" w:w="2890"/>
          </w:tcPr>
          <w:p>
            <w:r>
              <w:rPr>
                <w:rFonts w:ascii="Times New Roman" w:hAnsi="Times New Roman"/>
                <w:sz w:val="22"/>
              </w:rPr>
              <w:t>/match/{id}</w:t>
            </w:r>
          </w:p>
        </w:tc>
        <w:tc>
          <w:tcPr>
            <w:tcW w:type="dxa" w:w="2890"/>
          </w:tcPr>
          <w:p>
            <w:r>
              <w:rPr>
                <w:rFonts w:ascii="Times New Roman" w:hAnsi="Times New Roman"/>
                <w:sz w:val="22"/>
              </w:rPr>
              <w:t>Get full match result</w:t>
            </w:r>
          </w:p>
        </w:tc>
      </w:tr>
      <w:tr>
        <w:tc>
          <w:tcPr>
            <w:tcW w:type="dxa" w:w="2890"/>
          </w:tcPr>
          <w:p>
            <w:r>
              <w:rPr>
                <w:rFonts w:ascii="Times New Roman" w:hAnsi="Times New Roman"/>
                <w:sz w:val="22"/>
              </w:rPr>
              <w:t>DELETE</w:t>
            </w:r>
          </w:p>
        </w:tc>
        <w:tc>
          <w:tcPr>
            <w:tcW w:type="dxa" w:w="2890"/>
          </w:tcPr>
          <w:p>
            <w:r>
              <w:rPr>
                <w:rFonts w:ascii="Times New Roman" w:hAnsi="Times New Roman"/>
                <w:sz w:val="22"/>
              </w:rPr>
              <w:t>/match/{id}</w:t>
            </w:r>
          </w:p>
        </w:tc>
        <w:tc>
          <w:tcPr>
            <w:tcW w:type="dxa" w:w="2890"/>
          </w:tcPr>
          <w:p>
            <w:r>
              <w:rPr>
                <w:rFonts w:ascii="Times New Roman" w:hAnsi="Times New Roman"/>
                <w:sz w:val="22"/>
              </w:rPr>
              <w:t>Delete a match result</w:t>
            </w:r>
          </w:p>
        </w:tc>
      </w:tr>
      <w:tr>
        <w:tc>
          <w:tcPr>
            <w:tcW w:type="dxa" w:w="2890"/>
          </w:tcPr>
          <w:p>
            <w:r>
              <w:rPr>
                <w:rFonts w:ascii="Times New Roman" w:hAnsi="Times New Roman"/>
                <w:sz w:val="22"/>
              </w:rPr>
              <w:t>POST</w:t>
            </w:r>
          </w:p>
        </w:tc>
        <w:tc>
          <w:tcPr>
            <w:tcW w:type="dxa" w:w="2890"/>
          </w:tcPr>
          <w:p>
            <w:r>
              <w:rPr>
                <w:rFonts w:ascii="Times New Roman" w:hAnsi="Times New Roman"/>
                <w:sz w:val="22"/>
              </w:rPr>
              <w:t>/tailor/</w:t>
            </w:r>
          </w:p>
        </w:tc>
        <w:tc>
          <w:tcPr>
            <w:tcW w:type="dxa" w:w="2890"/>
          </w:tcPr>
          <w:p>
            <w:r>
              <w:rPr>
                <w:rFonts w:ascii="Times New Roman" w:hAnsi="Times New Roman"/>
                <w:sz w:val="22"/>
              </w:rPr>
              <w:t>Generate tailored resume via Claude</w:t>
            </w:r>
          </w:p>
        </w:tc>
      </w:tr>
      <w:tr>
        <w:tc>
          <w:tcPr>
            <w:tcW w:type="dxa" w:w="2890"/>
          </w:tcPr>
          <w:p>
            <w:r>
              <w:rPr>
                <w:rFonts w:ascii="Times New Roman" w:hAnsi="Times New Roman"/>
                <w:sz w:val="22"/>
              </w:rPr>
              <w:t>GET</w:t>
            </w:r>
          </w:p>
        </w:tc>
        <w:tc>
          <w:tcPr>
            <w:tcW w:type="dxa" w:w="2890"/>
          </w:tcPr>
          <w:p>
            <w:r>
              <w:rPr>
                <w:rFonts w:ascii="Times New Roman" w:hAnsi="Times New Roman"/>
                <w:sz w:val="22"/>
              </w:rPr>
              <w:t>/tailor/</w:t>
            </w:r>
          </w:p>
        </w:tc>
        <w:tc>
          <w:tcPr>
            <w:tcW w:type="dxa" w:w="2890"/>
          </w:tcPr>
          <w:p>
            <w:r>
              <w:rPr>
                <w:rFonts w:ascii="Times New Roman" w:hAnsi="Times New Roman"/>
                <w:sz w:val="22"/>
              </w:rPr>
              <w:t>List tailored resumes</w:t>
            </w:r>
          </w:p>
        </w:tc>
      </w:tr>
      <w:tr>
        <w:tc>
          <w:tcPr>
            <w:tcW w:type="dxa" w:w="2890"/>
          </w:tcPr>
          <w:p>
            <w:r>
              <w:rPr>
                <w:rFonts w:ascii="Times New Roman" w:hAnsi="Times New Roman"/>
                <w:sz w:val="22"/>
              </w:rPr>
              <w:t>GET</w:t>
            </w:r>
          </w:p>
        </w:tc>
        <w:tc>
          <w:tcPr>
            <w:tcW w:type="dxa" w:w="2890"/>
          </w:tcPr>
          <w:p>
            <w:r>
              <w:rPr>
                <w:rFonts w:ascii="Times New Roman" w:hAnsi="Times New Roman"/>
                <w:sz w:val="22"/>
              </w:rPr>
              <w:t>/tailor/{id}</w:t>
            </w:r>
          </w:p>
        </w:tc>
        <w:tc>
          <w:tcPr>
            <w:tcW w:type="dxa" w:w="2890"/>
          </w:tcPr>
          <w:p>
            <w:r>
              <w:rPr>
                <w:rFonts w:ascii="Times New Roman" w:hAnsi="Times New Roman"/>
                <w:sz w:val="22"/>
              </w:rPr>
              <w:t>Get a tailored resume</w:t>
            </w:r>
          </w:p>
        </w:tc>
      </w:tr>
      <w:tr>
        <w:tc>
          <w:tcPr>
            <w:tcW w:type="dxa" w:w="2890"/>
          </w:tcPr>
          <w:p>
            <w:r>
              <w:rPr>
                <w:rFonts w:ascii="Times New Roman" w:hAnsi="Times New Roman"/>
                <w:sz w:val="22"/>
              </w:rPr>
              <w:t>DELETE</w:t>
            </w:r>
          </w:p>
        </w:tc>
        <w:tc>
          <w:tcPr>
            <w:tcW w:type="dxa" w:w="2890"/>
          </w:tcPr>
          <w:p>
            <w:r>
              <w:rPr>
                <w:rFonts w:ascii="Times New Roman" w:hAnsi="Times New Roman"/>
                <w:sz w:val="22"/>
              </w:rPr>
              <w:t>/tailor/{id}</w:t>
            </w:r>
          </w:p>
        </w:tc>
        <w:tc>
          <w:tcPr>
            <w:tcW w:type="dxa" w:w="2890"/>
          </w:tcPr>
          <w:p>
            <w:r>
              <w:rPr>
                <w:rFonts w:ascii="Times New Roman" w:hAnsi="Times New Roman"/>
                <w:sz w:val="22"/>
              </w:rPr>
              <w:t>Delete a tailored resume</w:t>
            </w:r>
          </w:p>
        </w:tc>
      </w:tr>
      <w:tr>
        <w:tc>
          <w:tcPr>
            <w:tcW w:type="dxa" w:w="2890"/>
          </w:tcPr>
          <w:p>
            <w:r>
              <w:rPr>
                <w:rFonts w:ascii="Times New Roman" w:hAnsi="Times New Roman"/>
                <w:sz w:val="22"/>
              </w:rPr>
              <w:t>POST</w:t>
            </w:r>
          </w:p>
        </w:tc>
        <w:tc>
          <w:tcPr>
            <w:tcW w:type="dxa" w:w="2890"/>
          </w:tcPr>
          <w:p>
            <w:r>
              <w:rPr>
                <w:rFonts w:ascii="Times New Roman" w:hAnsi="Times New Roman"/>
                <w:sz w:val="22"/>
              </w:rPr>
              <w:t>/cover-letter/{tailored_id}</w:t>
            </w:r>
          </w:p>
        </w:tc>
        <w:tc>
          <w:tcPr>
            <w:tcW w:type="dxa" w:w="2890"/>
          </w:tcPr>
          <w:p>
            <w:r>
              <w:rPr>
                <w:rFonts w:ascii="Times New Roman" w:hAnsi="Times New Roman"/>
                <w:sz w:val="22"/>
              </w:rPr>
              <w:t>Generate cover letter for a tailored resume</w:t>
            </w:r>
          </w:p>
        </w:tc>
      </w:tr>
      <w:tr>
        <w:tc>
          <w:tcPr>
            <w:tcW w:type="dxa" w:w="2890"/>
          </w:tcPr>
          <w:p>
            <w:r>
              <w:rPr>
                <w:rFonts w:ascii="Times New Roman" w:hAnsi="Times New Roman"/>
                <w:sz w:val="22"/>
              </w:rPr>
              <w:t>GET</w:t>
            </w:r>
          </w:p>
        </w:tc>
        <w:tc>
          <w:tcPr>
            <w:tcW w:type="dxa" w:w="2890"/>
          </w:tcPr>
          <w:p>
            <w:r>
              <w:rPr>
                <w:rFonts w:ascii="Times New Roman" w:hAnsi="Times New Roman"/>
                <w:sz w:val="22"/>
              </w:rPr>
              <w:t>/cover-letter/{tailored_id}</w:t>
            </w:r>
          </w:p>
        </w:tc>
        <w:tc>
          <w:tcPr>
            <w:tcW w:type="dxa" w:w="2890"/>
          </w:tcPr>
          <w:p>
            <w:r>
              <w:rPr>
                <w:rFonts w:ascii="Times New Roman" w:hAnsi="Times New Roman"/>
                <w:sz w:val="22"/>
              </w:rPr>
              <w:t>Get cover letter for a tailored resume</w:t>
            </w:r>
          </w:p>
        </w:tc>
      </w:tr>
      <w:tr>
        <w:tc>
          <w:tcPr>
            <w:tcW w:type="dxa" w:w="2890"/>
          </w:tcPr>
          <w:p>
            <w:r>
              <w:rPr>
                <w:rFonts w:ascii="Times New Roman" w:hAnsi="Times New Roman"/>
                <w:sz w:val="22"/>
              </w:rPr>
              <w:t>PUT</w:t>
            </w:r>
          </w:p>
        </w:tc>
        <w:tc>
          <w:tcPr>
            <w:tcW w:type="dxa" w:w="2890"/>
          </w:tcPr>
          <w:p>
            <w:r>
              <w:rPr>
                <w:rFonts w:ascii="Times New Roman" w:hAnsi="Times New Roman"/>
                <w:sz w:val="22"/>
              </w:rPr>
              <w:t>/cover-letter/{id}</w:t>
            </w:r>
          </w:p>
        </w:tc>
        <w:tc>
          <w:tcPr>
            <w:tcW w:type="dxa" w:w="2890"/>
          </w:tcPr>
          <w:p>
            <w:r>
              <w:rPr>
                <w:rFonts w:ascii="Times New Roman" w:hAnsi="Times New Roman"/>
                <w:sz w:val="22"/>
              </w:rPr>
              <w:t>Update cover letter content</w:t>
            </w:r>
          </w:p>
        </w:tc>
      </w:tr>
      <w:tr>
        <w:tc>
          <w:tcPr>
            <w:tcW w:type="dxa" w:w="2890"/>
          </w:tcPr>
          <w:p>
            <w:r>
              <w:rPr>
                <w:rFonts w:ascii="Times New Roman" w:hAnsi="Times New Roman"/>
                <w:sz w:val="22"/>
              </w:rPr>
              <w:t>GET</w:t>
            </w:r>
          </w:p>
        </w:tc>
        <w:tc>
          <w:tcPr>
            <w:tcW w:type="dxa" w:w="2890"/>
          </w:tcPr>
          <w:p>
            <w:r>
              <w:rPr>
                <w:rFonts w:ascii="Times New Roman" w:hAnsi="Times New Roman"/>
                <w:sz w:val="22"/>
              </w:rPr>
              <w:t>/history/</w:t>
            </w:r>
          </w:p>
        </w:tc>
        <w:tc>
          <w:tcPr>
            <w:tcW w:type="dxa" w:w="2890"/>
          </w:tcPr>
          <w:p>
            <w:r>
              <w:rPr>
                <w:rFonts w:ascii="Times New Roman" w:hAnsi="Times New Roman"/>
                <w:sz w:val="22"/>
              </w:rPr>
              <w:t>List tailoring history</w:t>
            </w:r>
          </w:p>
        </w:tc>
      </w:tr>
      <w:tr>
        <w:tc>
          <w:tcPr>
            <w:tcW w:type="dxa" w:w="2890"/>
          </w:tcPr>
          <w:p>
            <w:r>
              <w:rPr>
                <w:rFonts w:ascii="Times New Roman" w:hAnsi="Times New Roman"/>
                <w:sz w:val="22"/>
              </w:rPr>
              <w:t>DELETE</w:t>
            </w:r>
          </w:p>
        </w:tc>
        <w:tc>
          <w:tcPr>
            <w:tcW w:type="dxa" w:w="2890"/>
          </w:tcPr>
          <w:p>
            <w:r>
              <w:rPr>
                <w:rFonts w:ascii="Times New Roman" w:hAnsi="Times New Roman"/>
                <w:sz w:val="22"/>
              </w:rPr>
              <w:t>/history/{id}</w:t>
            </w:r>
          </w:p>
        </w:tc>
        <w:tc>
          <w:tcPr>
            <w:tcW w:type="dxa" w:w="2890"/>
          </w:tcPr>
          <w:p>
            <w:r>
              <w:rPr>
                <w:rFonts w:ascii="Times New Roman" w:hAnsi="Times New Roman"/>
                <w:sz w:val="22"/>
              </w:rPr>
              <w:t>Delete a history entry</w:t>
            </w:r>
          </w:p>
        </w:tc>
      </w:tr>
      <w:tr>
        <w:tc>
          <w:tcPr>
            <w:tcW w:type="dxa" w:w="2890"/>
          </w:tcPr>
          <w:p>
            <w:r>
              <w:rPr>
                <w:rFonts w:ascii="Times New Roman" w:hAnsi="Times New Roman"/>
                <w:sz w:val="22"/>
              </w:rPr>
              <w:t>POST</w:t>
            </w:r>
          </w:p>
        </w:tc>
        <w:tc>
          <w:tcPr>
            <w:tcW w:type="dxa" w:w="2890"/>
          </w:tcPr>
          <w:p>
            <w:r>
              <w:rPr>
                <w:rFonts w:ascii="Times New Roman" w:hAnsi="Times New Roman"/>
                <w:sz w:val="22"/>
              </w:rPr>
              <w:t>/improve/</w:t>
            </w:r>
          </w:p>
        </w:tc>
        <w:tc>
          <w:tcPr>
            <w:tcW w:type="dxa" w:w="2890"/>
          </w:tcPr>
          <w:p>
            <w:r>
              <w:rPr>
                <w:rFonts w:ascii="Times New Roman" w:hAnsi="Times New Roman"/>
                <w:sz w:val="22"/>
              </w:rPr>
              <w:t>Generate improvement suggestions</w:t>
            </w:r>
          </w:p>
        </w:tc>
      </w:tr>
      <w:tr>
        <w:tc>
          <w:tcPr>
            <w:tcW w:type="dxa" w:w="2890"/>
          </w:tcPr>
          <w:p>
            <w:r>
              <w:rPr>
                <w:rFonts w:ascii="Times New Roman" w:hAnsi="Times New Roman"/>
                <w:sz w:val="22"/>
              </w:rPr>
              <w:t>GET</w:t>
            </w:r>
          </w:p>
        </w:tc>
        <w:tc>
          <w:tcPr>
            <w:tcW w:type="dxa" w:w="2890"/>
          </w:tcPr>
          <w:p>
            <w:r>
              <w:rPr>
                <w:rFonts w:ascii="Times New Roman" w:hAnsi="Times New Roman"/>
                <w:sz w:val="22"/>
              </w:rPr>
              <w:t>/improve/</w:t>
            </w:r>
          </w:p>
        </w:tc>
        <w:tc>
          <w:tcPr>
            <w:tcW w:type="dxa" w:w="2890"/>
          </w:tcPr>
          <w:p>
            <w:r>
              <w:rPr>
                <w:rFonts w:ascii="Times New Roman" w:hAnsi="Times New Roman"/>
                <w:sz w:val="22"/>
              </w:rPr>
              <w:t>List improvement sessions</w:t>
            </w:r>
          </w:p>
        </w:tc>
      </w:tr>
      <w:tr>
        <w:tc>
          <w:tcPr>
            <w:tcW w:type="dxa" w:w="2890"/>
          </w:tcPr>
          <w:p>
            <w:r>
              <w:rPr>
                <w:rFonts w:ascii="Times New Roman" w:hAnsi="Times New Roman"/>
                <w:sz w:val="22"/>
              </w:rPr>
              <w:t>GET</w:t>
            </w:r>
          </w:p>
        </w:tc>
        <w:tc>
          <w:tcPr>
            <w:tcW w:type="dxa" w:w="2890"/>
          </w:tcPr>
          <w:p>
            <w:r>
              <w:rPr>
                <w:rFonts w:ascii="Times New Roman" w:hAnsi="Times New Roman"/>
                <w:sz w:val="22"/>
              </w:rPr>
              <w:t>/improve/{id}</w:t>
            </w:r>
          </w:p>
        </w:tc>
        <w:tc>
          <w:tcPr>
            <w:tcW w:type="dxa" w:w="2890"/>
          </w:tcPr>
          <w:p>
            <w:r>
              <w:rPr>
                <w:rFonts w:ascii="Times New Roman" w:hAnsi="Times New Roman"/>
                <w:sz w:val="22"/>
              </w:rPr>
              <w:t>Get improvement session</w:t>
            </w:r>
          </w:p>
        </w:tc>
      </w:tr>
      <w:tr>
        <w:tc>
          <w:tcPr>
            <w:tcW w:type="dxa" w:w="2890"/>
          </w:tcPr>
          <w:p>
            <w:r>
              <w:rPr>
                <w:rFonts w:ascii="Times New Roman" w:hAnsi="Times New Roman"/>
                <w:sz w:val="22"/>
              </w:rPr>
              <w:t>POST</w:t>
            </w:r>
          </w:p>
        </w:tc>
        <w:tc>
          <w:tcPr>
            <w:tcW w:type="dxa" w:w="2890"/>
          </w:tcPr>
          <w:p>
            <w:r>
              <w:rPr>
                <w:rFonts w:ascii="Times New Roman" w:hAnsi="Times New Roman"/>
                <w:sz w:val="22"/>
              </w:rPr>
              <w:t>/improve/{id}/apply</w:t>
            </w:r>
          </w:p>
        </w:tc>
        <w:tc>
          <w:tcPr>
            <w:tcW w:type="dxa" w:w="2890"/>
          </w:tcPr>
          <w:p>
            <w:r>
              <w:rPr>
                <w:rFonts w:ascii="Times New Roman" w:hAnsi="Times New Roman"/>
                <w:sz w:val="22"/>
              </w:rPr>
              <w:t>Apply accepted improvements</w:t>
            </w:r>
          </w:p>
        </w:tc>
      </w:tr>
      <w:tr>
        <w:tc>
          <w:tcPr>
            <w:tcW w:type="dxa" w:w="2890"/>
          </w:tcPr>
          <w:p>
            <w:r>
              <w:rPr>
                <w:rFonts w:ascii="Times New Roman" w:hAnsi="Times New Roman"/>
                <w:sz w:val="22"/>
              </w:rPr>
              <w:t>POST</w:t>
            </w:r>
          </w:p>
        </w:tc>
        <w:tc>
          <w:tcPr>
            <w:tcW w:type="dxa" w:w="2890"/>
          </w:tcPr>
          <w:p>
            <w:r>
              <w:rPr>
                <w:rFonts w:ascii="Times New Roman" w:hAnsi="Times New Roman"/>
                <w:sz w:val="22"/>
              </w:rPr>
              <w:t>/skill-gap/</w:t>
            </w:r>
          </w:p>
        </w:tc>
        <w:tc>
          <w:tcPr>
            <w:tcW w:type="dxa" w:w="2890"/>
          </w:tcPr>
          <w:p>
            <w:r>
              <w:rPr>
                <w:rFonts w:ascii="Times New Roman" w:hAnsi="Times New Roman"/>
                <w:sz w:val="22"/>
              </w:rPr>
              <w:t>Create skill-gap roadmap</w:t>
            </w:r>
          </w:p>
        </w:tc>
      </w:tr>
      <w:tr>
        <w:tc>
          <w:tcPr>
            <w:tcW w:type="dxa" w:w="2890"/>
          </w:tcPr>
          <w:p>
            <w:r>
              <w:rPr>
                <w:rFonts w:ascii="Times New Roman" w:hAnsi="Times New Roman"/>
                <w:sz w:val="22"/>
              </w:rPr>
              <w:t>GET</w:t>
            </w:r>
          </w:p>
        </w:tc>
        <w:tc>
          <w:tcPr>
            <w:tcW w:type="dxa" w:w="2890"/>
          </w:tcPr>
          <w:p>
            <w:r>
              <w:rPr>
                <w:rFonts w:ascii="Times New Roman" w:hAnsi="Times New Roman"/>
                <w:sz w:val="22"/>
              </w:rPr>
              <w:t>/skill-gap/</w:t>
            </w:r>
          </w:p>
        </w:tc>
        <w:tc>
          <w:tcPr>
            <w:tcW w:type="dxa" w:w="2890"/>
          </w:tcPr>
          <w:p>
            <w:r>
              <w:rPr>
                <w:rFonts w:ascii="Times New Roman" w:hAnsi="Times New Roman"/>
                <w:sz w:val="22"/>
              </w:rPr>
              <w:t>List roadmaps</w:t>
            </w:r>
          </w:p>
        </w:tc>
      </w:tr>
      <w:tr>
        <w:tc>
          <w:tcPr>
            <w:tcW w:type="dxa" w:w="2890"/>
          </w:tcPr>
          <w:p>
            <w:r>
              <w:rPr>
                <w:rFonts w:ascii="Times New Roman" w:hAnsi="Times New Roman"/>
                <w:sz w:val="22"/>
              </w:rPr>
              <w:t>GET</w:t>
            </w:r>
          </w:p>
        </w:tc>
        <w:tc>
          <w:tcPr>
            <w:tcW w:type="dxa" w:w="2890"/>
          </w:tcPr>
          <w:p>
            <w:r>
              <w:rPr>
                <w:rFonts w:ascii="Times New Roman" w:hAnsi="Times New Roman"/>
                <w:sz w:val="22"/>
              </w:rPr>
              <w:t>/skill-gap/{id}</w:t>
            </w:r>
          </w:p>
        </w:tc>
        <w:tc>
          <w:tcPr>
            <w:tcW w:type="dxa" w:w="2890"/>
          </w:tcPr>
          <w:p>
            <w:r>
              <w:rPr>
                <w:rFonts w:ascii="Times New Roman" w:hAnsi="Times New Roman"/>
                <w:sz w:val="22"/>
              </w:rPr>
              <w:t>Get a roadmap</w:t>
            </w:r>
          </w:p>
        </w:tc>
      </w:tr>
      <w:tr>
        <w:tc>
          <w:tcPr>
            <w:tcW w:type="dxa" w:w="2890"/>
          </w:tcPr>
          <w:p>
            <w:r>
              <w:rPr>
                <w:rFonts w:ascii="Times New Roman" w:hAnsi="Times New Roman"/>
                <w:sz w:val="22"/>
              </w:rPr>
              <w:t>PUT</w:t>
            </w:r>
          </w:p>
        </w:tc>
        <w:tc>
          <w:tcPr>
            <w:tcW w:type="dxa" w:w="2890"/>
          </w:tcPr>
          <w:p>
            <w:r>
              <w:rPr>
                <w:rFonts w:ascii="Times New Roman" w:hAnsi="Times New Roman"/>
                <w:sz w:val="22"/>
              </w:rPr>
              <w:t>/skill-gap/{id}</w:t>
            </w:r>
          </w:p>
        </w:tc>
        <w:tc>
          <w:tcPr>
            <w:tcW w:type="dxa" w:w="2890"/>
          </w:tcPr>
          <w:p>
            <w:r>
              <w:rPr>
                <w:rFonts w:ascii="Times New Roman" w:hAnsi="Times New Roman"/>
                <w:sz w:val="22"/>
              </w:rPr>
              <w:t>Update roadmap item status</w:t>
            </w:r>
          </w:p>
        </w:tc>
      </w:tr>
      <w:tr>
        <w:tc>
          <w:tcPr>
            <w:tcW w:type="dxa" w:w="2890"/>
          </w:tcPr>
          <w:p>
            <w:r>
              <w:rPr>
                <w:rFonts w:ascii="Times New Roman" w:hAnsi="Times New Roman"/>
                <w:sz w:val="22"/>
              </w:rPr>
              <w:t>DELETE</w:t>
            </w:r>
          </w:p>
        </w:tc>
        <w:tc>
          <w:tcPr>
            <w:tcW w:type="dxa" w:w="2890"/>
          </w:tcPr>
          <w:p>
            <w:r>
              <w:rPr>
                <w:rFonts w:ascii="Times New Roman" w:hAnsi="Times New Roman"/>
                <w:sz w:val="22"/>
              </w:rPr>
              <w:t>/skill-gap/{id}</w:t>
            </w:r>
          </w:p>
        </w:tc>
        <w:tc>
          <w:tcPr>
            <w:tcW w:type="dxa" w:w="2890"/>
          </w:tcPr>
          <w:p>
            <w:r>
              <w:rPr>
                <w:rFonts w:ascii="Times New Roman" w:hAnsi="Times New Roman"/>
                <w:sz w:val="22"/>
              </w:rPr>
              <w:t>Delete a roadmap</w:t>
            </w:r>
          </w:p>
        </w:tc>
      </w:tr>
      <w:tr>
        <w:tc>
          <w:tcPr>
            <w:tcW w:type="dxa" w:w="2890"/>
          </w:tcPr>
          <w:p>
            <w:r>
              <w:rPr>
                <w:rFonts w:ascii="Times New Roman" w:hAnsi="Times New Roman"/>
                <w:sz w:val="22"/>
              </w:rPr>
              <w:t>POST</w:t>
            </w:r>
          </w:p>
        </w:tc>
        <w:tc>
          <w:tcPr>
            <w:tcW w:type="dxa" w:w="2890"/>
          </w:tcPr>
          <w:p>
            <w:r>
              <w:rPr>
                <w:rFonts w:ascii="Times New Roman" w:hAnsi="Times New Roman"/>
                <w:sz w:val="22"/>
              </w:rPr>
              <w:t>/interview/</w:t>
            </w:r>
          </w:p>
        </w:tc>
        <w:tc>
          <w:tcPr>
            <w:tcW w:type="dxa" w:w="2890"/>
          </w:tcPr>
          <w:p>
            <w:r>
              <w:rPr>
                <w:rFonts w:ascii="Times New Roman" w:hAnsi="Times New Roman"/>
                <w:sz w:val="22"/>
              </w:rPr>
              <w:t>Generate interview session</w:t>
            </w:r>
          </w:p>
        </w:tc>
      </w:tr>
      <w:tr>
        <w:tc>
          <w:tcPr>
            <w:tcW w:type="dxa" w:w="2890"/>
          </w:tcPr>
          <w:p>
            <w:r>
              <w:rPr>
                <w:rFonts w:ascii="Times New Roman" w:hAnsi="Times New Roman"/>
                <w:sz w:val="22"/>
              </w:rPr>
              <w:t>GET</w:t>
            </w:r>
          </w:p>
        </w:tc>
        <w:tc>
          <w:tcPr>
            <w:tcW w:type="dxa" w:w="2890"/>
          </w:tcPr>
          <w:p>
            <w:r>
              <w:rPr>
                <w:rFonts w:ascii="Times New Roman" w:hAnsi="Times New Roman"/>
                <w:sz w:val="22"/>
              </w:rPr>
              <w:t>/interview/</w:t>
            </w:r>
          </w:p>
        </w:tc>
        <w:tc>
          <w:tcPr>
            <w:tcW w:type="dxa" w:w="2890"/>
          </w:tcPr>
          <w:p>
            <w:r>
              <w:rPr>
                <w:rFonts w:ascii="Times New Roman" w:hAnsi="Times New Roman"/>
                <w:sz w:val="22"/>
              </w:rPr>
              <w:t>List interview sessions</w:t>
            </w:r>
          </w:p>
        </w:tc>
      </w:tr>
      <w:tr>
        <w:tc>
          <w:tcPr>
            <w:tcW w:type="dxa" w:w="2890"/>
          </w:tcPr>
          <w:p>
            <w:r>
              <w:rPr>
                <w:rFonts w:ascii="Times New Roman" w:hAnsi="Times New Roman"/>
                <w:sz w:val="22"/>
              </w:rPr>
              <w:t>GET</w:t>
            </w:r>
          </w:p>
        </w:tc>
        <w:tc>
          <w:tcPr>
            <w:tcW w:type="dxa" w:w="2890"/>
          </w:tcPr>
          <w:p>
            <w:r>
              <w:rPr>
                <w:rFonts w:ascii="Times New Roman" w:hAnsi="Times New Roman"/>
                <w:sz w:val="22"/>
              </w:rPr>
              <w:t>/interview/{id}</w:t>
            </w:r>
          </w:p>
        </w:tc>
        <w:tc>
          <w:tcPr>
            <w:tcW w:type="dxa" w:w="2890"/>
          </w:tcPr>
          <w:p>
            <w:r>
              <w:rPr>
                <w:rFonts w:ascii="Times New Roman" w:hAnsi="Times New Roman"/>
                <w:sz w:val="22"/>
              </w:rPr>
              <w:t>Get session with questions</w:t>
            </w:r>
          </w:p>
        </w:tc>
      </w:tr>
      <w:tr>
        <w:tc>
          <w:tcPr>
            <w:tcW w:type="dxa" w:w="2890"/>
          </w:tcPr>
          <w:p>
            <w:r>
              <w:rPr>
                <w:rFonts w:ascii="Times New Roman" w:hAnsi="Times New Roman"/>
                <w:sz w:val="22"/>
              </w:rPr>
              <w:t>POST</w:t>
            </w:r>
          </w:p>
        </w:tc>
        <w:tc>
          <w:tcPr>
            <w:tcW w:type="dxa" w:w="2890"/>
          </w:tcPr>
          <w:p>
            <w:r>
              <w:rPr>
                <w:rFonts w:ascii="Times New Roman" w:hAnsi="Times New Roman"/>
                <w:sz w:val="22"/>
              </w:rPr>
              <w:t>/interview/{id}/answers</w:t>
            </w:r>
          </w:p>
        </w:tc>
        <w:tc>
          <w:tcPr>
            <w:tcW w:type="dxa" w:w="2890"/>
          </w:tcPr>
          <w:p>
            <w:r>
              <w:rPr>
                <w:rFonts w:ascii="Times New Roman" w:hAnsi="Times New Roman"/>
                <w:sz w:val="22"/>
              </w:rPr>
              <w:t>Submit and evaluate an answer</w:t>
            </w:r>
          </w:p>
        </w:tc>
      </w:tr>
      <w:tr>
        <w:tc>
          <w:tcPr>
            <w:tcW w:type="dxa" w:w="2890"/>
          </w:tcPr>
          <w:p>
            <w:r>
              <w:rPr>
                <w:rFonts w:ascii="Times New Roman" w:hAnsi="Times New Roman"/>
                <w:sz w:val="22"/>
              </w:rPr>
              <w:t>GET</w:t>
            </w:r>
          </w:p>
        </w:tc>
        <w:tc>
          <w:tcPr>
            <w:tcW w:type="dxa" w:w="2890"/>
          </w:tcPr>
          <w:p>
            <w:r>
              <w:rPr>
                <w:rFonts w:ascii="Times New Roman" w:hAnsi="Times New Roman"/>
                <w:sz w:val="22"/>
              </w:rPr>
              <w:t>/interview/{id}/answers</w:t>
            </w:r>
          </w:p>
        </w:tc>
        <w:tc>
          <w:tcPr>
            <w:tcW w:type="dxa" w:w="2890"/>
          </w:tcPr>
          <w:p>
            <w:r>
              <w:rPr>
                <w:rFonts w:ascii="Times New Roman" w:hAnsi="Times New Roman"/>
                <w:sz w:val="22"/>
              </w:rPr>
              <w:t>Get all answers for a session</w:t>
            </w:r>
          </w:p>
        </w:tc>
      </w:tr>
      <w:tr>
        <w:tc>
          <w:tcPr>
            <w:tcW w:type="dxa" w:w="2890"/>
          </w:tcPr>
          <w:p>
            <w:r>
              <w:rPr>
                <w:rFonts w:ascii="Times New Roman" w:hAnsi="Times New Roman"/>
                <w:sz w:val="22"/>
              </w:rPr>
              <w:t>GET</w:t>
            </w:r>
          </w:p>
        </w:tc>
        <w:tc>
          <w:tcPr>
            <w:tcW w:type="dxa" w:w="2890"/>
          </w:tcPr>
          <w:p>
            <w:r>
              <w:rPr>
                <w:rFonts w:ascii="Times New Roman" w:hAnsi="Times New Roman"/>
                <w:sz w:val="22"/>
              </w:rPr>
              <w:t>/interview/{id}/compare</w:t>
            </w:r>
          </w:p>
        </w:tc>
        <w:tc>
          <w:tcPr>
            <w:tcW w:type="dxa" w:w="2890"/>
          </w:tcPr>
          <w:p>
            <w:r>
              <w:rPr>
                <w:rFonts w:ascii="Times New Roman" w:hAnsi="Times New Roman"/>
                <w:sz w:val="22"/>
              </w:rPr>
              <w:t>Compare multiple attempts for a question</w:t>
            </w:r>
          </w:p>
        </w:tc>
      </w:tr>
      <w:tr>
        <w:tc>
          <w:tcPr>
            <w:tcW w:type="dxa" w:w="2890"/>
          </w:tcPr>
          <w:p>
            <w:r>
              <w:rPr>
                <w:rFonts w:ascii="Times New Roman" w:hAnsi="Times New Roman"/>
                <w:sz w:val="22"/>
              </w:rPr>
              <w:t>DELETE</w:t>
            </w:r>
          </w:p>
        </w:tc>
        <w:tc>
          <w:tcPr>
            <w:tcW w:type="dxa" w:w="2890"/>
          </w:tcPr>
          <w:p>
            <w:r>
              <w:rPr>
                <w:rFonts w:ascii="Times New Roman" w:hAnsi="Times New Roman"/>
                <w:sz w:val="22"/>
              </w:rPr>
              <w:t>/interview/{id}</w:t>
            </w:r>
          </w:p>
        </w:tc>
        <w:tc>
          <w:tcPr>
            <w:tcW w:type="dxa" w:w="2890"/>
          </w:tcPr>
          <w:p>
            <w:r>
              <w:rPr>
                <w:rFonts w:ascii="Times New Roman" w:hAnsi="Times New Roman"/>
                <w:sz w:val="22"/>
              </w:rPr>
              <w:t>Delete a session</w:t>
            </w:r>
          </w:p>
        </w:tc>
      </w:tr>
      <w:tr>
        <w:tc>
          <w:tcPr>
            <w:tcW w:type="dxa" w:w="2890"/>
          </w:tcPr>
          <w:p>
            <w:r>
              <w:rPr>
                <w:rFonts w:ascii="Times New Roman" w:hAnsi="Times New Roman"/>
                <w:sz w:val="22"/>
              </w:rPr>
              <w:t>POST</w:t>
            </w:r>
          </w:p>
        </w:tc>
        <w:tc>
          <w:tcPr>
            <w:tcW w:type="dxa" w:w="2890"/>
          </w:tcPr>
          <w:p>
            <w:r>
              <w:rPr>
                <w:rFonts w:ascii="Times New Roman" w:hAnsi="Times New Roman"/>
                <w:sz w:val="22"/>
              </w:rPr>
              <w:t>/tracker/</w:t>
            </w:r>
          </w:p>
        </w:tc>
        <w:tc>
          <w:tcPr>
            <w:tcW w:type="dxa" w:w="2890"/>
          </w:tcPr>
          <w:p>
            <w:r>
              <w:rPr>
                <w:rFonts w:ascii="Times New Roman" w:hAnsi="Times New Roman"/>
                <w:sz w:val="22"/>
              </w:rPr>
              <w:t>Create job application</w:t>
            </w:r>
          </w:p>
        </w:tc>
      </w:tr>
      <w:tr>
        <w:tc>
          <w:tcPr>
            <w:tcW w:type="dxa" w:w="2890"/>
          </w:tcPr>
          <w:p>
            <w:r>
              <w:rPr>
                <w:rFonts w:ascii="Times New Roman" w:hAnsi="Times New Roman"/>
                <w:sz w:val="22"/>
              </w:rPr>
              <w:t>GET</w:t>
            </w:r>
          </w:p>
        </w:tc>
        <w:tc>
          <w:tcPr>
            <w:tcW w:type="dxa" w:w="2890"/>
          </w:tcPr>
          <w:p>
            <w:r>
              <w:rPr>
                <w:rFonts w:ascii="Times New Roman" w:hAnsi="Times New Roman"/>
                <w:sz w:val="22"/>
              </w:rPr>
              <w:t>/tracker/</w:t>
            </w:r>
          </w:p>
        </w:tc>
        <w:tc>
          <w:tcPr>
            <w:tcW w:type="dxa" w:w="2890"/>
          </w:tcPr>
          <w:p>
            <w:r>
              <w:rPr>
                <w:rFonts w:ascii="Times New Roman" w:hAnsi="Times New Roman"/>
                <w:sz w:val="22"/>
              </w:rPr>
              <w:t>List applications with optional status filter</w:t>
            </w:r>
          </w:p>
        </w:tc>
      </w:tr>
      <w:tr>
        <w:tc>
          <w:tcPr>
            <w:tcW w:type="dxa" w:w="2890"/>
          </w:tcPr>
          <w:p>
            <w:r>
              <w:rPr>
                <w:rFonts w:ascii="Times New Roman" w:hAnsi="Times New Roman"/>
                <w:sz w:val="22"/>
              </w:rPr>
              <w:t>GET</w:t>
            </w:r>
          </w:p>
        </w:tc>
        <w:tc>
          <w:tcPr>
            <w:tcW w:type="dxa" w:w="2890"/>
          </w:tcPr>
          <w:p>
            <w:r>
              <w:rPr>
                <w:rFonts w:ascii="Times New Roman" w:hAnsi="Times New Roman"/>
                <w:sz w:val="22"/>
              </w:rPr>
              <w:t>/tracker/stats</w:t>
            </w:r>
          </w:p>
        </w:tc>
        <w:tc>
          <w:tcPr>
            <w:tcW w:type="dxa" w:w="2890"/>
          </w:tcPr>
          <w:p>
            <w:r>
              <w:rPr>
                <w:rFonts w:ascii="Times New Roman" w:hAnsi="Times New Roman"/>
                <w:sz w:val="22"/>
              </w:rPr>
              <w:t>Return application count by status</w:t>
            </w:r>
          </w:p>
        </w:tc>
      </w:tr>
      <w:tr>
        <w:tc>
          <w:tcPr>
            <w:tcW w:type="dxa" w:w="2890"/>
          </w:tcPr>
          <w:p>
            <w:r>
              <w:rPr>
                <w:rFonts w:ascii="Times New Roman" w:hAnsi="Times New Roman"/>
                <w:sz w:val="22"/>
              </w:rPr>
              <w:t>GET</w:t>
            </w:r>
          </w:p>
        </w:tc>
        <w:tc>
          <w:tcPr>
            <w:tcW w:type="dxa" w:w="2890"/>
          </w:tcPr>
          <w:p>
            <w:r>
              <w:rPr>
                <w:rFonts w:ascii="Times New Roman" w:hAnsi="Times New Roman"/>
                <w:sz w:val="22"/>
              </w:rPr>
              <w:t>/tracker/{id}</w:t>
            </w:r>
          </w:p>
        </w:tc>
        <w:tc>
          <w:tcPr>
            <w:tcW w:type="dxa" w:w="2890"/>
          </w:tcPr>
          <w:p>
            <w:r>
              <w:rPr>
                <w:rFonts w:ascii="Times New Roman" w:hAnsi="Times New Roman"/>
                <w:sz w:val="22"/>
              </w:rPr>
              <w:t>Get a specific application</w:t>
            </w:r>
          </w:p>
        </w:tc>
      </w:tr>
      <w:tr>
        <w:tc>
          <w:tcPr>
            <w:tcW w:type="dxa" w:w="2890"/>
          </w:tcPr>
          <w:p>
            <w:r>
              <w:rPr>
                <w:rFonts w:ascii="Times New Roman" w:hAnsi="Times New Roman"/>
                <w:sz w:val="22"/>
              </w:rPr>
              <w:t>PUT</w:t>
            </w:r>
          </w:p>
        </w:tc>
        <w:tc>
          <w:tcPr>
            <w:tcW w:type="dxa" w:w="2890"/>
          </w:tcPr>
          <w:p>
            <w:r>
              <w:rPr>
                <w:rFonts w:ascii="Times New Roman" w:hAnsi="Times New Roman"/>
                <w:sz w:val="22"/>
              </w:rPr>
              <w:t>/tracker/{id}</w:t>
            </w:r>
          </w:p>
        </w:tc>
        <w:tc>
          <w:tcPr>
            <w:tcW w:type="dxa" w:w="2890"/>
          </w:tcPr>
          <w:p>
            <w:r>
              <w:rPr>
                <w:rFonts w:ascii="Times New Roman" w:hAnsi="Times New Roman"/>
                <w:sz w:val="22"/>
              </w:rPr>
              <w:t>Update application fields</w:t>
            </w:r>
          </w:p>
        </w:tc>
      </w:tr>
      <w:tr>
        <w:tc>
          <w:tcPr>
            <w:tcW w:type="dxa" w:w="2890"/>
          </w:tcPr>
          <w:p>
            <w:r>
              <w:rPr>
                <w:rFonts w:ascii="Times New Roman" w:hAnsi="Times New Roman"/>
                <w:sz w:val="22"/>
              </w:rPr>
              <w:t>DELETE</w:t>
            </w:r>
          </w:p>
        </w:tc>
        <w:tc>
          <w:tcPr>
            <w:tcW w:type="dxa" w:w="2890"/>
          </w:tcPr>
          <w:p>
            <w:r>
              <w:rPr>
                <w:rFonts w:ascii="Times New Roman" w:hAnsi="Times New Roman"/>
                <w:sz w:val="22"/>
              </w:rPr>
              <w:t>/tracker/{id}</w:t>
            </w:r>
          </w:p>
        </w:tc>
        <w:tc>
          <w:tcPr>
            <w:tcW w:type="dxa" w:w="2890"/>
          </w:tcPr>
          <w:p>
            <w:r>
              <w:rPr>
                <w:rFonts w:ascii="Times New Roman" w:hAnsi="Times New Roman"/>
                <w:sz w:val="22"/>
              </w:rPr>
              <w:t>Delete an application</w:t>
            </w:r>
          </w:p>
        </w:tc>
      </w:tr>
      <w:tr>
        <w:tc>
          <w:tcPr>
            <w:tcW w:type="dxa" w:w="2890"/>
          </w:tcPr>
          <w:p>
            <w:r>
              <w:rPr>
                <w:rFonts w:ascii="Times New Roman" w:hAnsi="Times New Roman"/>
                <w:sz w:val="22"/>
              </w:rPr>
              <w:t>GET</w:t>
            </w:r>
          </w:p>
        </w:tc>
        <w:tc>
          <w:tcPr>
            <w:tcW w:type="dxa" w:w="2890"/>
          </w:tcPr>
          <w:p>
            <w:r>
              <w:rPr>
                <w:rFonts w:ascii="Times New Roman" w:hAnsi="Times New Roman"/>
                <w:sz w:val="22"/>
              </w:rPr>
              <w:t>/export/resume/{id}</w:t>
            </w:r>
          </w:p>
        </w:tc>
        <w:tc>
          <w:tcPr>
            <w:tcW w:type="dxa" w:w="2890"/>
          </w:tcPr>
          <w:p>
            <w:r>
              <w:rPr>
                <w:rFonts w:ascii="Times New Roman" w:hAnsi="Times New Roman"/>
                <w:sz w:val="22"/>
              </w:rPr>
              <w:t>Download tailored resume as PDF</w:t>
            </w:r>
          </w:p>
        </w:tc>
      </w:tr>
      <w:tr>
        <w:tc>
          <w:tcPr>
            <w:tcW w:type="dxa" w:w="2890"/>
          </w:tcPr>
          <w:p>
            <w:r>
              <w:rPr>
                <w:rFonts w:ascii="Times New Roman" w:hAnsi="Times New Roman"/>
                <w:sz w:val="22"/>
              </w:rPr>
              <w:t>GET</w:t>
            </w:r>
          </w:p>
        </w:tc>
        <w:tc>
          <w:tcPr>
            <w:tcW w:type="dxa" w:w="2890"/>
          </w:tcPr>
          <w:p>
            <w:r>
              <w:rPr>
                <w:rFonts w:ascii="Times New Roman" w:hAnsi="Times New Roman"/>
                <w:sz w:val="22"/>
              </w:rPr>
              <w:t>/export/cover-letter/{id}</w:t>
            </w:r>
          </w:p>
        </w:tc>
        <w:tc>
          <w:tcPr>
            <w:tcW w:type="dxa" w:w="2890"/>
          </w:tcPr>
          <w:p>
            <w:r>
              <w:rPr>
                <w:rFonts w:ascii="Times New Roman" w:hAnsi="Times New Roman"/>
                <w:sz w:val="22"/>
              </w:rPr>
              <w:t>Download cover letter as PDF</w:t>
            </w:r>
          </w:p>
        </w:tc>
      </w:tr>
    </w:tbl>
    <w:p/>
    <w:p>
      <w:r>
        <w:br w:type="page"/>
      </w:r>
    </w:p>
    <w:p>
      <w:pPr>
        <w:pStyle w:val="Heading1"/>
        <w:jc w:val="left"/>
      </w:pPr>
      <w:r>
        <w:rPr>
          <w:rFonts w:ascii="Times New Roman" w:hAnsi="Times New Roman"/>
          <w:color w:val="000000"/>
        </w:rPr>
        <w:t>APPENDIX C — DATA DICTIONARY</w:t>
      </w:r>
    </w:p>
    <w:p>
      <w:pPr>
        <w:spacing w:before="0" w:after="120" w:lineRule="auto" w:line="360"/>
        <w:jc w:val="both"/>
      </w:pPr>
      <w:r>
        <w:rPr>
          <w:rFonts w:ascii="Times New Roman" w:hAnsi="Times New Roman"/>
          <w:sz w:val="24"/>
        </w:rPr>
        <w:t>Key fields across the 11 database tables are described below.</w:t>
      </w:r>
    </w:p>
    <w:p>
      <w:pPr>
        <w:jc w:val="center"/>
      </w:pPr>
      <w:r>
        <w:rPr>
          <w:rFonts w:ascii="Times New Roman" w:hAnsi="Times New Roman"/>
          <w:b/>
          <w:sz w:val="22"/>
        </w:rPr>
        <w:t>Table C.1: Data Dictionary — Key Fields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Field</w:t>
            </w:r>
          </w:p>
        </w:tc>
        <w:tc>
          <w:tcPr>
            <w:tcW w:type="dxa" w:w="2890"/>
          </w:tcPr>
          <w:p>
            <w:r>
              <w:rPr>
                <w:rFonts w:ascii="Times New Roman" w:hAnsi="Times New Roman"/>
                <w:b/>
                <w:sz w:val="22"/>
              </w:rPr>
              <w:t>Type</w:t>
            </w:r>
          </w:p>
        </w:tc>
        <w:tc>
          <w:tcPr>
            <w:tcW w:type="dxa" w:w="2890"/>
          </w:tcPr>
          <w:p>
            <w:r>
              <w:rPr>
                <w:rFonts w:ascii="Times New Roman" w:hAnsi="Times New Roman"/>
                <w:b/>
                <w:sz w:val="22"/>
              </w:rPr>
              <w:t>Description</w:t>
            </w: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r>
              <w:rPr>
                <w:rFonts w:ascii="Times New Roman" w:hAnsi="Times New Roman"/>
                <w:sz w:val="22"/>
              </w:rPr>
              <w:t>users.email</w:t>
            </w:r>
          </w:p>
        </w:tc>
        <w:tc>
          <w:tcPr>
            <w:tcW w:type="dxa" w:w="2890"/>
          </w:tcPr>
          <w:p>
            <w:r>
              <w:rPr>
                <w:rFonts w:ascii="Times New Roman" w:hAnsi="Times New Roman"/>
                <w:sz w:val="22"/>
              </w:rPr>
              <w:t>VARCHAR(255)</w:t>
            </w:r>
          </w:p>
        </w:tc>
        <w:tc>
          <w:tcPr>
            <w:tcW w:type="dxa" w:w="2890"/>
          </w:tcPr>
          <w:p>
            <w:r>
              <w:rPr>
                <w:rFonts w:ascii="Times New Roman" w:hAnsi="Times New Roman"/>
                <w:sz w:val="22"/>
              </w:rPr>
              <w:t>Unique user email address; used as login identity</w:t>
            </w:r>
          </w:p>
        </w:tc>
      </w:tr>
      <w:tr>
        <w:tc>
          <w:tcPr>
            <w:tcW w:type="dxa" w:w="2890"/>
          </w:tcPr>
          <w:p>
            <w:r>
              <w:rPr>
                <w:rFonts w:ascii="Times New Roman" w:hAnsi="Times New Roman"/>
                <w:sz w:val="22"/>
              </w:rPr>
              <w:t>users.hashed_password</w:t>
            </w:r>
          </w:p>
        </w:tc>
        <w:tc>
          <w:tcPr>
            <w:tcW w:type="dxa" w:w="2890"/>
          </w:tcPr>
          <w:p>
            <w:r>
              <w:rPr>
                <w:rFonts w:ascii="Times New Roman" w:hAnsi="Times New Roman"/>
                <w:sz w:val="22"/>
              </w:rPr>
              <w:t>VARCHAR(255)</w:t>
            </w:r>
          </w:p>
        </w:tc>
        <w:tc>
          <w:tcPr>
            <w:tcW w:type="dxa" w:w="2890"/>
          </w:tcPr>
          <w:p>
            <w:r>
              <w:rPr>
                <w:rFonts w:ascii="Times New Roman" w:hAnsi="Times New Roman"/>
                <w:sz w:val="22"/>
              </w:rPr>
              <w:t>bcrypt hash of user password; plaintext never stored</w:t>
            </w:r>
          </w:p>
        </w:tc>
      </w:tr>
      <w:tr>
        <w:tc>
          <w:tcPr>
            <w:tcW w:type="dxa" w:w="2890"/>
          </w:tcPr>
          <w:p>
            <w:r>
              <w:rPr>
                <w:rFonts w:ascii="Times New Roman" w:hAnsi="Times New Roman"/>
                <w:sz w:val="22"/>
              </w:rPr>
              <w:t>resumes.raw_text</w:t>
            </w:r>
          </w:p>
        </w:tc>
        <w:tc>
          <w:tcPr>
            <w:tcW w:type="dxa" w:w="2890"/>
          </w:tcPr>
          <w:p>
            <w:r>
              <w:rPr>
                <w:rFonts w:ascii="Times New Roman" w:hAnsi="Times New Roman"/>
                <w:sz w:val="22"/>
              </w:rPr>
              <w:t>TEXT</w:t>
            </w:r>
          </w:p>
        </w:tc>
        <w:tc>
          <w:tcPr>
            <w:tcW w:type="dxa" w:w="2890"/>
          </w:tcPr>
          <w:p>
            <w:r>
              <w:rPr>
                <w:rFonts w:ascii="Times New Roman" w:hAnsi="Times New Roman"/>
                <w:sz w:val="22"/>
              </w:rPr>
              <w:t>Plain text extracted from uploaded PDF by pypdf</w:t>
            </w:r>
          </w:p>
        </w:tc>
      </w:tr>
      <w:tr>
        <w:tc>
          <w:tcPr>
            <w:tcW w:type="dxa" w:w="2890"/>
          </w:tcPr>
          <w:p>
            <w:r>
              <w:rPr>
                <w:rFonts w:ascii="Times New Roman" w:hAnsi="Times New Roman"/>
                <w:sz w:val="22"/>
              </w:rPr>
              <w:t>resumes.structured_json</w:t>
            </w:r>
          </w:p>
        </w:tc>
        <w:tc>
          <w:tcPr>
            <w:tcW w:type="dxa" w:w="2890"/>
          </w:tcPr>
          <w:p>
            <w:r>
              <w:rPr>
                <w:rFonts w:ascii="Times New Roman" w:hAnsi="Times New Roman"/>
                <w:sz w:val="22"/>
              </w:rPr>
              <w:t>TEXT</w:t>
            </w:r>
          </w:p>
        </w:tc>
        <w:tc>
          <w:tcPr>
            <w:tcW w:type="dxa" w:w="2890"/>
          </w:tcPr>
          <w:p>
            <w:r>
              <w:rPr>
                <w:rFonts w:ascii="Times New Roman" w:hAnsi="Times New Roman"/>
                <w:sz w:val="22"/>
              </w:rPr>
              <w:t>JSON: {skills:[], experience:[], education:[], projects:[]} — parsed by Claude</w:t>
            </w:r>
          </w:p>
        </w:tc>
      </w:tr>
      <w:tr>
        <w:tc>
          <w:tcPr>
            <w:tcW w:type="dxa" w:w="2890"/>
          </w:tcPr>
          <w:p>
            <w:r>
              <w:rPr>
                <w:rFonts w:ascii="Times New Roman" w:hAnsi="Times New Roman"/>
                <w:sz w:val="22"/>
              </w:rPr>
              <w:t>job_descriptions.extracted_requirements_json</w:t>
            </w:r>
          </w:p>
        </w:tc>
        <w:tc>
          <w:tcPr>
            <w:tcW w:type="dxa" w:w="2890"/>
          </w:tcPr>
          <w:p>
            <w:r>
              <w:rPr>
                <w:rFonts w:ascii="Times New Roman" w:hAnsi="Times New Roman"/>
                <w:sz w:val="22"/>
              </w:rPr>
              <w:t>TEXT</w:t>
            </w:r>
          </w:p>
        </w:tc>
        <w:tc>
          <w:tcPr>
            <w:tcW w:type="dxa" w:w="2890"/>
          </w:tcPr>
          <w:p>
            <w:r>
              <w:rPr>
                <w:rFonts w:ascii="Times New Roman" w:hAnsi="Times New Roman"/>
                <w:sz w:val="22"/>
              </w:rPr>
              <w:t>JSON: {role_title, required_skills[], preferred_skills[], responsibilities[], education_level, years_experience} — extracted locally</w:t>
            </w:r>
          </w:p>
        </w:tc>
      </w:tr>
      <w:tr>
        <w:tc>
          <w:tcPr>
            <w:tcW w:type="dxa" w:w="2890"/>
          </w:tcPr>
          <w:p>
            <w:r>
              <w:rPr>
                <w:rFonts w:ascii="Times New Roman" w:hAnsi="Times New Roman"/>
                <w:sz w:val="22"/>
              </w:rPr>
              <w:t>match_results.result_json</w:t>
            </w:r>
          </w:p>
        </w:tc>
        <w:tc>
          <w:tcPr>
            <w:tcW w:type="dxa" w:w="2890"/>
          </w:tcPr>
          <w:p>
            <w:r>
              <w:rPr>
                <w:rFonts w:ascii="Times New Roman" w:hAnsi="Times New Roman"/>
                <w:sz w:val="22"/>
              </w:rPr>
              <w:t>TEXT</w:t>
            </w:r>
          </w:p>
        </w:tc>
        <w:tc>
          <w:tcPr>
            <w:tcW w:type="dxa" w:w="2890"/>
          </w:tcPr>
          <w:p>
            <w:r>
              <w:rPr>
                <w:rFonts w:ascii="Times New Roman" w:hAnsi="Times New Roman"/>
                <w:sz w:val="22"/>
              </w:rPr>
              <w:t>Full JSON result from the matching engine including component scores, evidence map, recommendations, and disclaimer</w:t>
            </w:r>
          </w:p>
        </w:tc>
      </w:tr>
      <w:tr>
        <w:tc>
          <w:tcPr>
            <w:tcW w:type="dxa" w:w="2890"/>
          </w:tcPr>
          <w:p>
            <w:r>
              <w:rPr>
                <w:rFonts w:ascii="Times New Roman" w:hAnsi="Times New Roman"/>
                <w:sz w:val="22"/>
              </w:rPr>
              <w:t>match_results.overall_score</w:t>
            </w:r>
          </w:p>
        </w:tc>
        <w:tc>
          <w:tcPr>
            <w:tcW w:type="dxa" w:w="2890"/>
          </w:tcPr>
          <w:p>
            <w:r>
              <w:rPr>
                <w:rFonts w:ascii="Times New Roman" w:hAnsi="Times New Roman"/>
                <w:sz w:val="22"/>
              </w:rPr>
              <w:t>INTEGER</w:t>
            </w:r>
          </w:p>
        </w:tc>
        <w:tc>
          <w:tcPr>
            <w:tcW w:type="dxa" w:w="2890"/>
          </w:tcPr>
          <w:p>
            <w:r>
              <w:rPr>
                <w:rFonts w:ascii="Times New Roman" w:hAnsi="Times New Roman"/>
                <w:sz w:val="22"/>
              </w:rPr>
              <w:t>Cached overall alignment score (0–100); denormalised for list queries</w:t>
            </w:r>
          </w:p>
        </w:tc>
      </w:tr>
      <w:tr>
        <w:tc>
          <w:tcPr>
            <w:tcW w:type="dxa" w:w="2890"/>
          </w:tcPr>
          <w:p>
            <w:r>
              <w:rPr>
                <w:rFonts w:ascii="Times New Roman" w:hAnsi="Times New Roman"/>
                <w:sz w:val="22"/>
              </w:rPr>
              <w:t>improvement_sessions.session_json</w:t>
            </w:r>
          </w:p>
        </w:tc>
        <w:tc>
          <w:tcPr>
            <w:tcW w:type="dxa" w:w="2890"/>
          </w:tcPr>
          <w:p>
            <w:r>
              <w:rPr>
                <w:rFonts w:ascii="Times New Roman" w:hAnsi="Times New Roman"/>
                <w:sz w:val="22"/>
              </w:rPr>
              <w:t>TEXT</w:t>
            </w:r>
          </w:p>
        </w:tc>
        <w:tc>
          <w:tcPr>
            <w:tcW w:type="dxa" w:w="2890"/>
          </w:tcPr>
          <w:p>
            <w:r>
              <w:rPr>
                <w:rFonts w:ascii="Times New Roman" w:hAnsi="Times New Roman"/>
                <w:sz w:val="22"/>
              </w:rPr>
              <w:t>JSON: {suggestions:[], applied:[]} — current improvement session state</w:t>
            </w:r>
          </w:p>
        </w:tc>
      </w:tr>
      <w:tr>
        <w:tc>
          <w:tcPr>
            <w:tcW w:type="dxa" w:w="2890"/>
          </w:tcPr>
          <w:p>
            <w:r>
              <w:rPr>
                <w:rFonts w:ascii="Times New Roman" w:hAnsi="Times New Roman"/>
                <w:sz w:val="22"/>
              </w:rPr>
              <w:t>improvement_sessions.status</w:t>
            </w:r>
          </w:p>
        </w:tc>
        <w:tc>
          <w:tcPr>
            <w:tcW w:type="dxa" w:w="2890"/>
          </w:tcPr>
          <w:p>
            <w:r>
              <w:rPr>
                <w:rFonts w:ascii="Times New Roman" w:hAnsi="Times New Roman"/>
                <w:sz w:val="22"/>
              </w:rPr>
              <w:t>VARCHAR(32)</w:t>
            </w:r>
          </w:p>
        </w:tc>
        <w:tc>
          <w:tcPr>
            <w:tcW w:type="dxa" w:w="2890"/>
          </w:tcPr>
          <w:p>
            <w:r>
              <w:rPr>
                <w:rFonts w:ascii="Times New Roman" w:hAnsi="Times New Roman"/>
                <w:sz w:val="22"/>
              </w:rPr>
              <w:t>'active' or 'applied'; 'applied' after accepted suggestions are written to a new tailored resume</w:t>
            </w:r>
          </w:p>
        </w:tc>
      </w:tr>
      <w:tr>
        <w:tc>
          <w:tcPr>
            <w:tcW w:type="dxa" w:w="2890"/>
          </w:tcPr>
          <w:p>
            <w:r>
              <w:rPr>
                <w:rFonts w:ascii="Times New Roman" w:hAnsi="Times New Roman"/>
                <w:sz w:val="22"/>
              </w:rPr>
              <w:t>learning_roadmaps.skill_classifications_json</w:t>
            </w:r>
          </w:p>
        </w:tc>
        <w:tc>
          <w:tcPr>
            <w:tcW w:type="dxa" w:w="2890"/>
          </w:tcPr>
          <w:p>
            <w:r>
              <w:rPr>
                <w:rFonts w:ascii="Times New Roman" w:hAnsi="Times New Roman"/>
                <w:sz w:val="22"/>
              </w:rPr>
              <w:t>TEXT</w:t>
            </w:r>
          </w:p>
        </w:tc>
        <w:tc>
          <w:tcPr>
            <w:tcW w:type="dxa" w:w="2890"/>
          </w:tcPr>
          <w:p>
            <w:r>
              <w:rPr>
                <w:rFonts w:ascii="Times New Roman" w:hAnsi="Times New Roman"/>
                <w:sz w:val="22"/>
              </w:rPr>
              <w:t>JSON list of {skill, status, confidence, resume_evidence} — output of skill-gap analyser</w:t>
            </w:r>
          </w:p>
        </w:tc>
      </w:tr>
      <w:tr>
        <w:tc>
          <w:tcPr>
            <w:tcW w:type="dxa" w:w="2890"/>
          </w:tcPr>
          <w:p>
            <w:r>
              <w:rPr>
                <w:rFonts w:ascii="Times New Roman" w:hAnsi="Times New Roman"/>
                <w:sz w:val="22"/>
              </w:rPr>
              <w:t>learning_roadmaps.roadmap_items_json</w:t>
            </w:r>
          </w:p>
        </w:tc>
        <w:tc>
          <w:tcPr>
            <w:tcW w:type="dxa" w:w="2890"/>
          </w:tcPr>
          <w:p>
            <w:r>
              <w:rPr>
                <w:rFonts w:ascii="Times New Roman" w:hAnsi="Times New Roman"/>
                <w:sz w:val="22"/>
              </w:rPr>
              <w:t>TEXT</w:t>
            </w:r>
          </w:p>
        </w:tc>
        <w:tc>
          <w:tcPr>
            <w:tcW w:type="dxa" w:w="2890"/>
          </w:tcPr>
          <w:p>
            <w:r>
              <w:rPr>
                <w:rFonts w:ascii="Times New Roman" w:hAnsi="Times New Roman"/>
                <w:sz w:val="22"/>
              </w:rPr>
              <w:t>JSON list of {skill, resources[], status} — learner's progress tracker</w:t>
            </w:r>
          </w:p>
        </w:tc>
      </w:tr>
      <w:tr>
        <w:tc>
          <w:tcPr>
            <w:tcW w:type="dxa" w:w="2890"/>
          </w:tcPr>
          <w:p>
            <w:r>
              <w:rPr>
                <w:rFonts w:ascii="Times New Roman" w:hAnsi="Times New Roman"/>
                <w:sz w:val="22"/>
              </w:rPr>
              <w:t>job_applications.status</w:t>
            </w:r>
          </w:p>
        </w:tc>
        <w:tc>
          <w:tcPr>
            <w:tcW w:type="dxa" w:w="2890"/>
          </w:tcPr>
          <w:p>
            <w:r>
              <w:rPr>
                <w:rFonts w:ascii="Times New Roman" w:hAnsi="Times New Roman"/>
                <w:sz w:val="22"/>
              </w:rPr>
              <w:t>VARCHAR(32)</w:t>
            </w:r>
          </w:p>
        </w:tc>
        <w:tc>
          <w:tcPr>
            <w:tcW w:type="dxa" w:w="2890"/>
          </w:tcPr>
          <w:p>
            <w:r>
              <w:rPr>
                <w:rFonts w:ascii="Times New Roman" w:hAnsi="Times New Roman"/>
                <w:sz w:val="22"/>
              </w:rPr>
              <w:t>One of: saved, applied, assessment, interview, offer, rejected</w:t>
            </w:r>
          </w:p>
        </w:tc>
      </w:tr>
      <w:tr>
        <w:tc>
          <w:tcPr>
            <w:tcW w:type="dxa" w:w="2890"/>
          </w:tcPr>
          <w:p>
            <w:r>
              <w:rPr>
                <w:rFonts w:ascii="Times New Roman" w:hAnsi="Times New Roman"/>
                <w:sz w:val="22"/>
              </w:rPr>
              <w:t>interview_answers.feedback_json</w:t>
            </w:r>
          </w:p>
        </w:tc>
        <w:tc>
          <w:tcPr>
            <w:tcW w:type="dxa" w:w="2890"/>
          </w:tcPr>
          <w:p>
            <w:r>
              <w:rPr>
                <w:rFonts w:ascii="Times New Roman" w:hAnsi="Times New Roman"/>
                <w:sz w:val="22"/>
              </w:rPr>
              <w:t>TEXT</w:t>
            </w:r>
          </w:p>
        </w:tc>
        <w:tc>
          <w:tcPr>
            <w:tcW w:type="dxa" w:w="2890"/>
          </w:tcPr>
          <w:p>
            <w:r>
              <w:rPr>
                <w:rFonts w:ascii="Times New Roman" w:hAnsi="Times New Roman"/>
                <w:sz w:val="22"/>
              </w:rPr>
              <w:t>JSON: {strengths:[], improvements:[], score, overall_feedback} — null until evaluation completes</w:t>
            </w:r>
          </w:p>
        </w:tc>
      </w:tr>
      <w:tr>
        <w:tc>
          <w:tcPr>
            <w:tcW w:type="dxa" w:w="2890"/>
          </w:tcPr>
          <w:p>
            <w:r>
              <w:rPr>
                <w:rFonts w:ascii="Times New Roman" w:hAnsi="Times New Roman"/>
                <w:sz w:val="22"/>
              </w:rPr>
              <w:t>tailored_resumes.tailored_content_json</w:t>
            </w:r>
          </w:p>
        </w:tc>
        <w:tc>
          <w:tcPr>
            <w:tcW w:type="dxa" w:w="2890"/>
          </w:tcPr>
          <w:p>
            <w:r>
              <w:rPr>
                <w:rFonts w:ascii="Times New Roman" w:hAnsi="Times New Roman"/>
                <w:sz w:val="22"/>
              </w:rPr>
              <w:t>TEXT</w:t>
            </w:r>
          </w:p>
        </w:tc>
        <w:tc>
          <w:tcPr>
            <w:tcW w:type="dxa" w:w="2890"/>
          </w:tcPr>
          <w:p>
            <w:r>
              <w:rPr>
                <w:rFonts w:ascii="Times New Roman" w:hAnsi="Times New Roman"/>
                <w:sz w:val="22"/>
              </w:rPr>
              <w:t>JSON: {tailored_resume, alignment_note, match_score, ...} — Claude output</w:t>
            </w:r>
          </w:p>
        </w:tc>
      </w:tr>
    </w:tbl>
    <w:p/>
    <w:p>
      <w:r>
        <w:br w:type="page"/>
      </w:r>
    </w:p>
    <w:p>
      <w:pPr>
        <w:pStyle w:val="Heading1"/>
        <w:jc w:val="left"/>
      </w:pPr>
      <w:r>
        <w:rPr>
          <w:rFonts w:ascii="Times New Roman" w:hAnsi="Times New Roman"/>
          <w:color w:val="000000"/>
        </w:rPr>
        <w:t>APPENDIX D — REQUIREMENT TRACEABILITY AND TEST PLAN</w:t>
      </w:r>
    </w:p>
    <w:p>
      <w:pPr>
        <w:jc w:val="center"/>
      </w:pPr>
      <w:r>
        <w:rPr>
          <w:rFonts w:ascii="Times New Roman" w:hAnsi="Times New Roman"/>
          <w:b/>
          <w:sz w:val="22"/>
        </w:rPr>
        <w:t>Table D.1: Requirement Traceability Matrix</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tcPr>
          <w:p>
            <w:r>
              <w:rPr>
                <w:rFonts w:ascii="Times New Roman" w:hAnsi="Times New Roman"/>
                <w:b/>
                <w:sz w:val="22"/>
              </w:rPr>
              <w:t>Req ID</w:t>
            </w:r>
          </w:p>
        </w:tc>
        <w:tc>
          <w:tcPr>
            <w:tcW w:type="dxa" w:w="1734"/>
          </w:tcPr>
          <w:p>
            <w:r>
              <w:rPr>
                <w:rFonts w:ascii="Times New Roman" w:hAnsi="Times New Roman"/>
                <w:b/>
                <w:sz w:val="22"/>
              </w:rPr>
              <w:t>Requirement Summary</w:t>
            </w:r>
          </w:p>
        </w:tc>
        <w:tc>
          <w:tcPr>
            <w:tcW w:type="dxa" w:w="1734"/>
          </w:tcPr>
          <w:p>
            <w:r>
              <w:rPr>
                <w:rFonts w:ascii="Times New Roman" w:hAnsi="Times New Roman"/>
                <w:b/>
                <w:sz w:val="22"/>
              </w:rPr>
              <w:t>Implementation</w:t>
            </w:r>
          </w:p>
        </w:tc>
        <w:tc>
          <w:tcPr>
            <w:tcW w:type="dxa" w:w="1734"/>
          </w:tcPr>
          <w:p>
            <w:r>
              <w:rPr>
                <w:rFonts w:ascii="Times New Roman" w:hAnsi="Times New Roman"/>
                <w:b/>
                <w:sz w:val="22"/>
              </w:rPr>
              <w:t>Test(s)</w:t>
            </w:r>
          </w:p>
        </w:tc>
        <w:tc>
          <w:tcPr>
            <w:tcW w:type="dxa" w:w="1734"/>
          </w:tcPr>
          <w:p>
            <w:r>
              <w:rPr>
                <w:rFonts w:ascii="Times New Roman" w:hAnsi="Times New Roman"/>
                <w:b/>
                <w:sz w:val="22"/>
              </w:rPr>
              <w:t>Status</w:t>
            </w: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tc>
        <w:tc>
          <w:tcPr>
            <w:tcW w:type="dxa" w:w="1734"/>
          </w:tcPr>
          <w:p/>
        </w:tc>
        <w:tc>
          <w:tcPr>
            <w:tcW w:type="dxa" w:w="1734"/>
          </w:tcPr>
          <w:p/>
        </w:tc>
        <w:tc>
          <w:tcPr>
            <w:tcW w:type="dxa" w:w="1734"/>
          </w:tcPr>
          <w:p/>
        </w:tc>
        <w:tc>
          <w:tcPr>
            <w:tcW w:type="dxa" w:w="1734"/>
          </w:tcPr>
          <w:p/>
        </w:tc>
      </w:tr>
      <w:tr>
        <w:tc>
          <w:tcPr>
            <w:tcW w:type="dxa" w:w="1734"/>
          </w:tcPr>
          <w:p>
            <w:r>
              <w:rPr>
                <w:rFonts w:ascii="Times New Roman" w:hAnsi="Times New Roman"/>
                <w:sz w:val="22"/>
              </w:rPr>
              <w:t>FR-01</w:t>
            </w:r>
          </w:p>
        </w:tc>
        <w:tc>
          <w:tcPr>
            <w:tcW w:type="dxa" w:w="1734"/>
          </w:tcPr>
          <w:p>
            <w:r>
              <w:rPr>
                <w:rFonts w:ascii="Times New Roman" w:hAnsi="Times New Roman"/>
                <w:sz w:val="22"/>
              </w:rPr>
              <w:t>User registration with bcrypt hash</w:t>
            </w:r>
          </w:p>
        </w:tc>
        <w:tc>
          <w:tcPr>
            <w:tcW w:type="dxa" w:w="1734"/>
          </w:tcPr>
          <w:p>
            <w:r>
              <w:rPr>
                <w:rFonts w:ascii="Times New Roman" w:hAnsi="Times New Roman"/>
                <w:sz w:val="22"/>
              </w:rPr>
              <w:t>auth.py router + auth service</w:t>
            </w:r>
          </w:p>
        </w:tc>
        <w:tc>
          <w:tcPr>
            <w:tcW w:type="dxa" w:w="1734"/>
          </w:tcPr>
          <w:p>
            <w:r>
              <w:rPr>
                <w:rFonts w:ascii="Times New Roman" w:hAnsi="Times New Roman"/>
                <w:sz w:val="22"/>
              </w:rPr>
              <w:t>test_auth.py::test_signup_*</w:t>
            </w:r>
          </w:p>
        </w:tc>
        <w:tc>
          <w:tcPr>
            <w:tcW w:type="dxa" w:w="1734"/>
          </w:tcPr>
          <w:p>
            <w:r>
              <w:rPr>
                <w:rFonts w:ascii="Times New Roman" w:hAnsi="Times New Roman"/>
                <w:sz w:val="22"/>
              </w:rPr>
              <w:t>PASS</w:t>
            </w:r>
          </w:p>
        </w:tc>
      </w:tr>
      <w:tr>
        <w:tc>
          <w:tcPr>
            <w:tcW w:type="dxa" w:w="1734"/>
          </w:tcPr>
          <w:p>
            <w:r>
              <w:rPr>
                <w:rFonts w:ascii="Times New Roman" w:hAnsi="Times New Roman"/>
                <w:sz w:val="22"/>
              </w:rPr>
              <w:t>FR-02</w:t>
            </w:r>
          </w:p>
        </w:tc>
        <w:tc>
          <w:tcPr>
            <w:tcW w:type="dxa" w:w="1734"/>
          </w:tcPr>
          <w:p>
            <w:r>
              <w:rPr>
                <w:rFonts w:ascii="Times New Roman" w:hAnsi="Times New Roman"/>
                <w:sz w:val="22"/>
              </w:rPr>
              <w:t>JWT login</w:t>
            </w:r>
          </w:p>
        </w:tc>
        <w:tc>
          <w:tcPr>
            <w:tcW w:type="dxa" w:w="1734"/>
          </w:tcPr>
          <w:p>
            <w:r>
              <w:rPr>
                <w:rFonts w:ascii="Times New Roman" w:hAnsi="Times New Roman"/>
                <w:sz w:val="22"/>
              </w:rPr>
              <w:t>auth.py router</w:t>
            </w:r>
          </w:p>
        </w:tc>
        <w:tc>
          <w:tcPr>
            <w:tcW w:type="dxa" w:w="1734"/>
          </w:tcPr>
          <w:p>
            <w:r>
              <w:rPr>
                <w:rFonts w:ascii="Times New Roman" w:hAnsi="Times New Roman"/>
                <w:sz w:val="22"/>
              </w:rPr>
              <w:t>test_auth.py::test_login_*</w:t>
            </w:r>
          </w:p>
        </w:tc>
        <w:tc>
          <w:tcPr>
            <w:tcW w:type="dxa" w:w="1734"/>
          </w:tcPr>
          <w:p>
            <w:r>
              <w:rPr>
                <w:rFonts w:ascii="Times New Roman" w:hAnsi="Times New Roman"/>
                <w:sz w:val="22"/>
              </w:rPr>
              <w:t>PASS</w:t>
            </w:r>
          </w:p>
        </w:tc>
      </w:tr>
      <w:tr>
        <w:tc>
          <w:tcPr>
            <w:tcW w:type="dxa" w:w="1734"/>
          </w:tcPr>
          <w:p>
            <w:r>
              <w:rPr>
                <w:rFonts w:ascii="Times New Roman" w:hAnsi="Times New Roman"/>
                <w:sz w:val="22"/>
              </w:rPr>
              <w:t>FR-03</w:t>
            </w:r>
          </w:p>
        </w:tc>
        <w:tc>
          <w:tcPr>
            <w:tcW w:type="dxa" w:w="1734"/>
          </w:tcPr>
          <w:p>
            <w:r>
              <w:rPr>
                <w:rFonts w:ascii="Times New Roman" w:hAnsi="Times New Roman"/>
                <w:sz w:val="22"/>
              </w:rPr>
              <w:t>PDF upload validation</w:t>
            </w:r>
          </w:p>
        </w:tc>
        <w:tc>
          <w:tcPr>
            <w:tcW w:type="dxa" w:w="1734"/>
          </w:tcPr>
          <w:p>
            <w:r>
              <w:rPr>
                <w:rFonts w:ascii="Times New Roman" w:hAnsi="Times New Roman"/>
                <w:sz w:val="22"/>
              </w:rPr>
              <w:t>resumes.py router + pdf_parser</w:t>
            </w:r>
          </w:p>
        </w:tc>
        <w:tc>
          <w:tcPr>
            <w:tcW w:type="dxa" w:w="1734"/>
          </w:tcPr>
          <w:p>
            <w:r>
              <w:rPr>
                <w:rFonts w:ascii="Times New Roman" w:hAnsi="Times New Roman"/>
                <w:sz w:val="22"/>
              </w:rPr>
              <w:t>test_resumes.py, test_edge_cases.py</w:t>
            </w:r>
          </w:p>
        </w:tc>
        <w:tc>
          <w:tcPr>
            <w:tcW w:type="dxa" w:w="1734"/>
          </w:tcPr>
          <w:p>
            <w:r>
              <w:rPr>
                <w:rFonts w:ascii="Times New Roman" w:hAnsi="Times New Roman"/>
                <w:sz w:val="22"/>
              </w:rPr>
              <w:t>PASS</w:t>
            </w:r>
          </w:p>
        </w:tc>
      </w:tr>
      <w:tr>
        <w:tc>
          <w:tcPr>
            <w:tcW w:type="dxa" w:w="1734"/>
          </w:tcPr>
          <w:p>
            <w:r>
              <w:rPr>
                <w:rFonts w:ascii="Times New Roman" w:hAnsi="Times New Roman"/>
                <w:sz w:val="22"/>
              </w:rPr>
              <w:t>FR-04</w:t>
            </w:r>
          </w:p>
        </w:tc>
        <w:tc>
          <w:tcPr>
            <w:tcW w:type="dxa" w:w="1734"/>
          </w:tcPr>
          <w:p>
            <w:r>
              <w:rPr>
                <w:rFonts w:ascii="Times New Roman" w:hAnsi="Times New Roman"/>
                <w:sz w:val="22"/>
              </w:rPr>
              <w:t>Resume parse to structured JSON</w:t>
            </w:r>
          </w:p>
        </w:tc>
        <w:tc>
          <w:tcPr>
            <w:tcW w:type="dxa" w:w="1734"/>
          </w:tcPr>
          <w:p>
            <w:r>
              <w:rPr>
                <w:rFonts w:ascii="Times New Roman" w:hAnsi="Times New Roman"/>
                <w:sz w:val="22"/>
              </w:rPr>
              <w:t>resume_parser.py (Claude)</w:t>
            </w:r>
          </w:p>
        </w:tc>
        <w:tc>
          <w:tcPr>
            <w:tcW w:type="dxa" w:w="1734"/>
          </w:tcPr>
          <w:p>
            <w:r>
              <w:rPr>
                <w:rFonts w:ascii="Times New Roman" w:hAnsi="Times New Roman"/>
                <w:sz w:val="22"/>
              </w:rPr>
              <w:t>test_resumes.py parse tests</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FR-05</w:t>
            </w:r>
          </w:p>
        </w:tc>
        <w:tc>
          <w:tcPr>
            <w:tcW w:type="dxa" w:w="1734"/>
          </w:tcPr>
          <w:p>
            <w:r>
              <w:rPr>
                <w:rFonts w:ascii="Times New Roman" w:hAnsi="Times New Roman"/>
                <w:sz w:val="22"/>
              </w:rPr>
              <w:t>ATS matching with evidence</w:t>
            </w:r>
          </w:p>
        </w:tc>
        <w:tc>
          <w:tcPr>
            <w:tcW w:type="dxa" w:w="1734"/>
          </w:tcPr>
          <w:p>
            <w:r>
              <w:rPr>
                <w:rFonts w:ascii="Times New Roman" w:hAnsi="Times New Roman"/>
                <w:sz w:val="22"/>
              </w:rPr>
              <w:t>matching_engine.py + match router</w:t>
            </w:r>
          </w:p>
        </w:tc>
        <w:tc>
          <w:tcPr>
            <w:tcW w:type="dxa" w:w="1734"/>
          </w:tcPr>
          <w:p>
            <w:r>
              <w:rPr>
                <w:rFonts w:ascii="Times New Roman" w:hAnsi="Times New Roman"/>
                <w:sz w:val="22"/>
              </w:rPr>
              <w:t>test_matching_engine.py, test_match_router.py</w:t>
            </w:r>
          </w:p>
        </w:tc>
        <w:tc>
          <w:tcPr>
            <w:tcW w:type="dxa" w:w="1734"/>
          </w:tcPr>
          <w:p>
            <w:r>
              <w:rPr>
                <w:rFonts w:ascii="Times New Roman" w:hAnsi="Times New Roman"/>
                <w:sz w:val="22"/>
              </w:rPr>
              <w:t>PASS</w:t>
            </w:r>
          </w:p>
        </w:tc>
      </w:tr>
      <w:tr>
        <w:tc>
          <w:tcPr>
            <w:tcW w:type="dxa" w:w="1734"/>
          </w:tcPr>
          <w:p>
            <w:r>
              <w:rPr>
                <w:rFonts w:ascii="Times New Roman" w:hAnsi="Times New Roman"/>
                <w:sz w:val="22"/>
              </w:rPr>
              <w:t>FR-06</w:t>
            </w:r>
          </w:p>
        </w:tc>
        <w:tc>
          <w:tcPr>
            <w:tcW w:type="dxa" w:w="1734"/>
          </w:tcPr>
          <w:p>
            <w:r>
              <w:rPr>
                <w:rFonts w:ascii="Times New Roman" w:hAnsi="Times New Roman"/>
                <w:sz w:val="22"/>
              </w:rPr>
              <w:t>Tailored resume generation</w:t>
            </w:r>
          </w:p>
        </w:tc>
        <w:tc>
          <w:tcPr>
            <w:tcW w:type="dxa" w:w="1734"/>
          </w:tcPr>
          <w:p>
            <w:r>
              <w:rPr>
                <w:rFonts w:ascii="Times New Roman" w:hAnsi="Times New Roman"/>
                <w:sz w:val="22"/>
              </w:rPr>
              <w:t>ai_tailor.py (Claude)</w:t>
            </w:r>
          </w:p>
        </w:tc>
        <w:tc>
          <w:tcPr>
            <w:tcW w:type="dxa" w:w="1734"/>
          </w:tcPr>
          <w:p>
            <w:r>
              <w:rPr>
                <w:rFonts w:ascii="Times New Roman" w:hAnsi="Times New Roman"/>
                <w:sz w:val="22"/>
              </w:rPr>
              <w:t>test_tailor.py</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FR-07</w:t>
            </w:r>
          </w:p>
        </w:tc>
        <w:tc>
          <w:tcPr>
            <w:tcW w:type="dxa" w:w="1734"/>
          </w:tcPr>
          <w:p>
            <w:r>
              <w:rPr>
                <w:rFonts w:ascii="Times New Roman" w:hAnsi="Times New Roman"/>
                <w:sz w:val="22"/>
              </w:rPr>
              <w:t>Cover letter generation</w:t>
            </w:r>
          </w:p>
        </w:tc>
        <w:tc>
          <w:tcPr>
            <w:tcW w:type="dxa" w:w="1734"/>
          </w:tcPr>
          <w:p>
            <w:r>
              <w:rPr>
                <w:rFonts w:ascii="Times New Roman" w:hAnsi="Times New Roman"/>
                <w:sz w:val="22"/>
              </w:rPr>
              <w:t>cover_letter service</w:t>
            </w:r>
          </w:p>
        </w:tc>
        <w:tc>
          <w:tcPr>
            <w:tcW w:type="dxa" w:w="1734"/>
          </w:tcPr>
          <w:p>
            <w:r>
              <w:rPr>
                <w:rFonts w:ascii="Times New Roman" w:hAnsi="Times New Roman"/>
                <w:sz w:val="22"/>
              </w:rPr>
              <w:t>test_cover_letter.py</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FR-08</w:t>
            </w:r>
          </w:p>
        </w:tc>
        <w:tc>
          <w:tcPr>
            <w:tcW w:type="dxa" w:w="1734"/>
          </w:tcPr>
          <w:p>
            <w:r>
              <w:rPr>
                <w:rFonts w:ascii="Times New Roman" w:hAnsi="Times New Roman"/>
                <w:sz w:val="22"/>
              </w:rPr>
              <w:t>Improvement suggestions</w:t>
            </w:r>
          </w:p>
        </w:tc>
        <w:tc>
          <w:tcPr>
            <w:tcW w:type="dxa" w:w="1734"/>
          </w:tcPr>
          <w:p>
            <w:r>
              <w:rPr>
                <w:rFonts w:ascii="Times New Roman" w:hAnsi="Times New Roman"/>
                <w:sz w:val="22"/>
              </w:rPr>
              <w:t>improvement_engine.py</w:t>
            </w:r>
          </w:p>
        </w:tc>
        <w:tc>
          <w:tcPr>
            <w:tcW w:type="dxa" w:w="1734"/>
          </w:tcPr>
          <w:p>
            <w:r>
              <w:rPr>
                <w:rFonts w:ascii="Times New Roman" w:hAnsi="Times New Roman"/>
                <w:sz w:val="22"/>
              </w:rPr>
              <w:t>test_improve_router.py, test_improvement_engine.py</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FR-09</w:t>
            </w:r>
          </w:p>
        </w:tc>
        <w:tc>
          <w:tcPr>
            <w:tcW w:type="dxa" w:w="1734"/>
          </w:tcPr>
          <w:p>
            <w:r>
              <w:rPr>
                <w:rFonts w:ascii="Times New Roman" w:hAnsi="Times New Roman"/>
                <w:sz w:val="22"/>
              </w:rPr>
              <w:t>Skill-gap roadmap</w:t>
            </w:r>
          </w:p>
        </w:tc>
        <w:tc>
          <w:tcPr>
            <w:tcW w:type="dxa" w:w="1734"/>
          </w:tcPr>
          <w:p>
            <w:r>
              <w:rPr>
                <w:rFonts w:ascii="Times New Roman" w:hAnsi="Times New Roman"/>
                <w:sz w:val="22"/>
              </w:rPr>
              <w:t>skill_gap_analyzer.py</w:t>
            </w:r>
          </w:p>
        </w:tc>
        <w:tc>
          <w:tcPr>
            <w:tcW w:type="dxa" w:w="1734"/>
          </w:tcPr>
          <w:p>
            <w:r>
              <w:rPr>
                <w:rFonts w:ascii="Times New Roman" w:hAnsi="Times New Roman"/>
                <w:sz w:val="22"/>
              </w:rPr>
              <w:t>test_skill_gap_router.py, test_skill_gap_analyzer.py</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FR-10</w:t>
            </w:r>
          </w:p>
        </w:tc>
        <w:tc>
          <w:tcPr>
            <w:tcW w:type="dxa" w:w="1734"/>
          </w:tcPr>
          <w:p>
            <w:r>
              <w:rPr>
                <w:rFonts w:ascii="Times New Roman" w:hAnsi="Times New Roman"/>
                <w:sz w:val="22"/>
              </w:rPr>
              <w:t>Interview practice + feedback</w:t>
            </w:r>
          </w:p>
        </w:tc>
        <w:tc>
          <w:tcPr>
            <w:tcW w:type="dxa" w:w="1734"/>
          </w:tcPr>
          <w:p>
            <w:r>
              <w:rPr>
                <w:rFonts w:ascii="Times New Roman" w:hAnsi="Times New Roman"/>
                <w:sz w:val="22"/>
              </w:rPr>
              <w:t>interview_engine.py</w:t>
            </w:r>
          </w:p>
        </w:tc>
        <w:tc>
          <w:tcPr>
            <w:tcW w:type="dxa" w:w="1734"/>
          </w:tcPr>
          <w:p>
            <w:r>
              <w:rPr>
                <w:rFonts w:ascii="Times New Roman" w:hAnsi="Times New Roman"/>
                <w:sz w:val="22"/>
              </w:rPr>
              <w:t>test_interview_router.py, test_interview_engine.py</w:t>
            </w:r>
          </w:p>
        </w:tc>
        <w:tc>
          <w:tcPr>
            <w:tcW w:type="dxa" w:w="1734"/>
          </w:tcPr>
          <w:p>
            <w:r>
              <w:rPr>
                <w:rFonts w:ascii="Times New Roman" w:hAnsi="Times New Roman"/>
                <w:sz w:val="22"/>
              </w:rPr>
              <w:t>PASS (mocked)</w:t>
            </w:r>
          </w:p>
        </w:tc>
      </w:tr>
      <w:tr>
        <w:tc>
          <w:tcPr>
            <w:tcW w:type="dxa" w:w="1734"/>
          </w:tcPr>
          <w:p>
            <w:r>
              <w:rPr>
                <w:rFonts w:ascii="Times New Roman" w:hAnsi="Times New Roman"/>
                <w:sz w:val="22"/>
              </w:rPr>
              <w:t>FR-11</w:t>
            </w:r>
          </w:p>
        </w:tc>
        <w:tc>
          <w:tcPr>
            <w:tcW w:type="dxa" w:w="1734"/>
          </w:tcPr>
          <w:p>
            <w:r>
              <w:rPr>
                <w:rFonts w:ascii="Times New Roman" w:hAnsi="Times New Roman"/>
                <w:sz w:val="22"/>
              </w:rPr>
              <w:t>Application tracker CRUD</w:t>
            </w:r>
          </w:p>
        </w:tc>
        <w:tc>
          <w:tcPr>
            <w:tcW w:type="dxa" w:w="1734"/>
          </w:tcPr>
          <w:p>
            <w:r>
              <w:rPr>
                <w:rFonts w:ascii="Times New Roman" w:hAnsi="Times New Roman"/>
                <w:sz w:val="22"/>
              </w:rPr>
              <w:t>tracker.py router</w:t>
            </w:r>
          </w:p>
        </w:tc>
        <w:tc>
          <w:tcPr>
            <w:tcW w:type="dxa" w:w="1734"/>
          </w:tcPr>
          <w:p>
            <w:r>
              <w:rPr>
                <w:rFonts w:ascii="Times New Roman" w:hAnsi="Times New Roman"/>
                <w:sz w:val="22"/>
              </w:rPr>
              <w:t>test_tracker.py</w:t>
            </w:r>
          </w:p>
        </w:tc>
        <w:tc>
          <w:tcPr>
            <w:tcW w:type="dxa" w:w="1734"/>
          </w:tcPr>
          <w:p>
            <w:r>
              <w:rPr>
                <w:rFonts w:ascii="Times New Roman" w:hAnsi="Times New Roman"/>
                <w:sz w:val="22"/>
              </w:rPr>
              <w:t>PASS</w:t>
            </w:r>
          </w:p>
        </w:tc>
      </w:tr>
      <w:tr>
        <w:tc>
          <w:tcPr>
            <w:tcW w:type="dxa" w:w="1734"/>
          </w:tcPr>
          <w:p>
            <w:r>
              <w:rPr>
                <w:rFonts w:ascii="Times New Roman" w:hAnsi="Times New Roman"/>
                <w:sz w:val="22"/>
              </w:rPr>
              <w:t>FR-12</w:t>
            </w:r>
          </w:p>
        </w:tc>
        <w:tc>
          <w:tcPr>
            <w:tcW w:type="dxa" w:w="1734"/>
          </w:tcPr>
          <w:p>
            <w:r>
              <w:rPr>
                <w:rFonts w:ascii="Times New Roman" w:hAnsi="Times New Roman"/>
                <w:sz w:val="22"/>
              </w:rPr>
              <w:t>PDF export</w:t>
            </w:r>
          </w:p>
        </w:tc>
        <w:tc>
          <w:tcPr>
            <w:tcW w:type="dxa" w:w="1734"/>
          </w:tcPr>
          <w:p>
            <w:r>
              <w:rPr>
                <w:rFonts w:ascii="Times New Roman" w:hAnsi="Times New Roman"/>
                <w:sz w:val="22"/>
              </w:rPr>
              <w:t>pdf_builder.py + export router</w:t>
            </w:r>
          </w:p>
        </w:tc>
        <w:tc>
          <w:tcPr>
            <w:tcW w:type="dxa" w:w="1734"/>
          </w:tcPr>
          <w:p>
            <w:r>
              <w:rPr>
                <w:rFonts w:ascii="Times New Roman" w:hAnsi="Times New Roman"/>
                <w:sz w:val="22"/>
              </w:rPr>
              <w:t>test_export.py</w:t>
            </w:r>
          </w:p>
        </w:tc>
        <w:tc>
          <w:tcPr>
            <w:tcW w:type="dxa" w:w="1734"/>
          </w:tcPr>
          <w:p>
            <w:r>
              <w:rPr>
                <w:rFonts w:ascii="Times New Roman" w:hAnsi="Times New Roman"/>
                <w:sz w:val="22"/>
              </w:rPr>
              <w:t>PASS</w:t>
            </w:r>
          </w:p>
        </w:tc>
      </w:tr>
      <w:tr>
        <w:tc>
          <w:tcPr>
            <w:tcW w:type="dxa" w:w="1734"/>
          </w:tcPr>
          <w:p>
            <w:r>
              <w:rPr>
                <w:rFonts w:ascii="Times New Roman" w:hAnsi="Times New Roman"/>
                <w:sz w:val="22"/>
              </w:rPr>
              <w:t>FR-13</w:t>
            </w:r>
          </w:p>
        </w:tc>
        <w:tc>
          <w:tcPr>
            <w:tcW w:type="dxa" w:w="1734"/>
          </w:tcPr>
          <w:p>
            <w:r>
              <w:rPr>
                <w:rFonts w:ascii="Times New Roman" w:hAnsi="Times New Roman"/>
                <w:sz w:val="22"/>
              </w:rPr>
              <w:t>Cross-user access blocked (403)</w:t>
            </w:r>
          </w:p>
        </w:tc>
        <w:tc>
          <w:tcPr>
            <w:tcW w:type="dxa" w:w="1734"/>
          </w:tcPr>
          <w:p>
            <w:r>
              <w:rPr>
                <w:rFonts w:ascii="Times New Roman" w:hAnsi="Times New Roman"/>
                <w:sz w:val="22"/>
              </w:rPr>
              <w:t>JWT dependency + ownership checks</w:t>
            </w:r>
          </w:p>
        </w:tc>
        <w:tc>
          <w:tcPr>
            <w:tcW w:type="dxa" w:w="1734"/>
          </w:tcPr>
          <w:p>
            <w:r>
              <w:rPr>
                <w:rFonts w:ascii="Times New Roman" w:hAnsi="Times New Roman"/>
                <w:sz w:val="22"/>
              </w:rPr>
              <w:t>test_edge_cases.py ownership tests</w:t>
            </w:r>
          </w:p>
        </w:tc>
        <w:tc>
          <w:tcPr>
            <w:tcW w:type="dxa" w:w="1734"/>
          </w:tcPr>
          <w:p>
            <w:r>
              <w:rPr>
                <w:rFonts w:ascii="Times New Roman" w:hAnsi="Times New Roman"/>
                <w:sz w:val="22"/>
              </w:rPr>
              <w:t>PASS</w:t>
            </w:r>
          </w:p>
        </w:tc>
      </w:tr>
    </w:tbl>
    <w:p/>
    <w:p>
      <w:r>
        <w:br w:type="page"/>
      </w:r>
    </w:p>
    <w:p>
      <w:pPr>
        <w:pStyle w:val="Heading1"/>
        <w:jc w:val="left"/>
      </w:pPr>
      <w:r>
        <w:rPr>
          <w:rFonts w:ascii="Times New Roman" w:hAnsi="Times New Roman"/>
          <w:color w:val="000000"/>
        </w:rPr>
        <w:t>APPENDIX E — SYNTHETIC EVALUATION NOTES</w:t>
      </w:r>
    </w:p>
    <w:p>
      <w:pPr>
        <w:spacing w:before="0" w:after="120" w:lineRule="auto" w:line="360"/>
        <w:jc w:val="both"/>
      </w:pPr>
      <w:r>
        <w:rPr>
          <w:rFonts w:ascii="Times New Roman" w:hAnsi="Times New Roman"/>
          <w:sz w:val="24"/>
        </w:rPr>
        <w:t>The evaluation dataset contains 11 hand-authored resume/job-description pairs stored in backend/tests/evaluation/dataset.py. Each pair includes: a synthetic structured resume, parsed job requirements, a relevant/irrelevant label, expected matched/partial/missing skills, and manually labelled evidence quotes with declared source sections.</w:t>
      </w:r>
    </w:p>
    <w:p>
      <w:pPr>
        <w:spacing w:before="0" w:after="120" w:lineRule="auto" w:line="360"/>
        <w:jc w:val="both"/>
      </w:pPr>
      <w:r>
        <w:rPr>
          <w:rFonts w:ascii="Times New Roman" w:hAnsi="Times New Roman"/>
          <w:sz w:val="24"/>
        </w:rPr>
        <w:t>The evaluation script (tests/evaluation/run_eval.py) runs both the matching engine and a substring keyword baseline against each pair using a deterministic Jaccard word-overlap similarity function (not the production sentence-transformer) to ensure reproducibility without a network connection. Machine-readable per-case results are written to tests/evaluation/results.json.</w:t>
      </w:r>
    </w:p>
    <w:p>
      <w:pPr>
        <w:spacing w:before="0" w:after="120" w:lineRule="auto" w:line="360"/>
        <w:jc w:val="both"/>
      </w:pPr>
      <w:r>
        <w:rPr>
          <w:rFonts w:ascii="Times New Roman" w:hAnsi="Times New Roman"/>
          <w:sz w:val="24"/>
        </w:rPr>
        <w:t>Documented failures: TC03 (Python missed in experience bullet — evidence search does not index individual sub-clauses); TC06 (Java false positive from company name — alias normaliser does not filter company-name context). Both are visible in case results.</w:t>
      </w:r>
    </w:p>
    <w:p>
      <w:pPr>
        <w:spacing w:before="0" w:after="120" w:lineRule="auto" w:line="360"/>
        <w:jc w:val="both"/>
      </w:pPr>
      <w:r>
        <w:rPr>
          <w:rFonts w:ascii="Times New Roman" w:hAnsi="Times New Roman"/>
          <w:sz w:val="24"/>
        </w:rPr>
        <w:t>Reproduction: install requirements, run python tests/evaluation/run_eval.py from backend/. No API key required. The script prints aggregate metrics and updates results.json.</w:t>
      </w:r>
    </w:p>
    <w:p>
      <w:r>
        <w:br w:type="page"/>
      </w:r>
    </w:p>
    <w:p>
      <w:pPr>
        <w:pStyle w:val="Heading1"/>
        <w:jc w:val="left"/>
      </w:pPr>
      <w:r>
        <w:rPr>
          <w:rFonts w:ascii="Times New Roman" w:hAnsi="Times New Roman"/>
          <w:color w:val="000000"/>
        </w:rPr>
        <w:t>APPENDIX F — DEMONSTRATION SCENARIOS</w:t>
      </w:r>
    </w:p>
    <w:p>
      <w:pPr>
        <w:spacing w:before="0" w:after="120" w:lineRule="auto" w:line="360"/>
        <w:jc w:val="both"/>
      </w:pPr>
      <w:r>
        <w:rPr>
          <w:rFonts w:ascii="Times New Roman" w:hAnsi="Times New Roman"/>
          <w:sz w:val="24"/>
        </w:rPr>
        <w:t>The following scenarios cover the main system capabilities for a live demonstration:</w:t>
      </w:r>
    </w:p>
    <w:p>
      <w:pPr>
        <w:spacing w:after="100"/>
      </w:pPr>
      <w:r>
        <w:rPr>
          <w:rFonts w:ascii="Times New Roman" w:hAnsi="Times New Roman"/>
          <w:b/>
          <w:sz w:val="24"/>
        </w:rPr>
        <w:t xml:space="preserve">Scenario 1: High-match resume: </w:t>
      </w:r>
      <w:r>
        <w:rPr>
          <w:rFonts w:ascii="Times New Roman" w:hAnsi="Times New Roman"/>
        </w:rPr>
        <w:t>Upload a resume that closely matches the job description. Observe overall score &gt;70, matched skills with 'exact' evidence, and tailored resume preserving all original skills.</w:t>
      </w:r>
    </w:p>
    <w:p>
      <w:pPr>
        <w:spacing w:after="100"/>
      </w:pPr>
      <w:r>
        <w:rPr>
          <w:rFonts w:ascii="Times New Roman" w:hAnsi="Times New Roman"/>
          <w:b/>
          <w:sz w:val="24"/>
        </w:rPr>
        <w:t xml:space="preserve">Scenario 2: Low-match resume: </w:t>
      </w:r>
      <w:r>
        <w:rPr>
          <w:rFonts w:ascii="Times New Roman" w:hAnsi="Times New Roman"/>
        </w:rPr>
        <w:t>Upload a resume that is largely irrelevant to the JD. Observe low overall score, large missing_requirements list, and skill-gap roadmap with multiple learning items.</w:t>
      </w:r>
    </w:p>
    <w:p>
      <w:pPr>
        <w:spacing w:after="100"/>
      </w:pPr>
      <w:r>
        <w:rPr>
          <w:rFonts w:ascii="Times New Roman" w:hAnsi="Times New Roman"/>
          <w:b/>
          <w:sz w:val="24"/>
        </w:rPr>
        <w:t xml:space="preserve">Scenario 3: Alias normalisation: </w:t>
      </w:r>
      <w:r>
        <w:rPr>
          <w:rFonts w:ascii="Times New Roman" w:hAnsi="Times New Roman"/>
        </w:rPr>
        <w:t>Use a JD requiring 'Machine Learning' and a resume listing 'ML'. Observe that the engine correctly classifies this as an exact match via alias normalisation.</w:t>
      </w:r>
    </w:p>
    <w:p>
      <w:pPr>
        <w:spacing w:after="100"/>
      </w:pPr>
      <w:r>
        <w:rPr>
          <w:rFonts w:ascii="Times New Roman" w:hAnsi="Times New Roman"/>
          <w:b/>
          <w:sz w:val="24"/>
        </w:rPr>
        <w:t xml:space="preserve">Scenario 4: Partial match: </w:t>
      </w:r>
      <w:r>
        <w:rPr>
          <w:rFonts w:ascii="Times New Roman" w:hAnsi="Times New Roman"/>
        </w:rPr>
        <w:t>Use a JD requiring 'Kubernetes' and a resume mentioning 'container orchestration'. Observe the partial match classification with reduced confidence.</w:t>
      </w:r>
    </w:p>
    <w:p>
      <w:pPr>
        <w:spacing w:after="100"/>
      </w:pPr>
      <w:r>
        <w:rPr>
          <w:rFonts w:ascii="Times New Roman" w:hAnsi="Times New Roman"/>
          <w:b/>
          <w:sz w:val="24"/>
        </w:rPr>
        <w:t xml:space="preserve">Scenario 5: PDF export: </w:t>
      </w:r>
      <w:r>
        <w:rPr>
          <w:rFonts w:ascii="Times New Roman" w:hAnsi="Times New Roman"/>
        </w:rPr>
        <w:t>Generate a tailored resume and cover letter. Export both as PDFs and verify the formatted output includes all content sections.</w:t>
      </w:r>
    </w:p>
    <w:p>
      <w:pPr>
        <w:spacing w:after="100"/>
      </w:pPr>
      <w:r>
        <w:rPr>
          <w:rFonts w:ascii="Times New Roman" w:hAnsi="Times New Roman"/>
          <w:b/>
          <w:sz w:val="24"/>
        </w:rPr>
        <w:t xml:space="preserve">Scenario 6: Interview practice: </w:t>
      </w:r>
      <w:r>
        <w:rPr>
          <w:rFonts w:ascii="Times New Roman" w:hAnsi="Times New Roman"/>
        </w:rPr>
        <w:t>Generate five interview questions for a backend engineering role. Submit an answer to question 1. Review structured feedback including strengths, improvements, and a score.</w:t>
      </w:r>
    </w:p>
    <w:p>
      <w:pPr>
        <w:spacing w:after="100"/>
      </w:pPr>
      <w:r>
        <w:rPr>
          <w:rFonts w:ascii="Times New Roman" w:hAnsi="Times New Roman"/>
          <w:b/>
          <w:sz w:val="24"/>
        </w:rPr>
        <w:t xml:space="preserve">Scenario 7: Application tracking: </w:t>
      </w:r>
      <w:r>
        <w:rPr>
          <w:rFonts w:ascii="Times New Roman" w:hAnsi="Times New Roman"/>
        </w:rPr>
        <w:t>Create three tracker entries with different statuses. Use the stats endpoint to verify the count breakdown. Update one entry to 'interview' status.</w:t>
      </w:r>
    </w:p>
    <w:p>
      <w:pPr>
        <w:spacing w:after="100"/>
      </w:pPr>
      <w:r>
        <w:rPr>
          <w:rFonts w:ascii="Times New Roman" w:hAnsi="Times New Roman"/>
          <w:b/>
          <w:sz w:val="24"/>
        </w:rPr>
        <w:t xml:space="preserve">Scenario 8: Offline matching: </w:t>
      </w:r>
      <w:r>
        <w:rPr>
          <w:rFonts w:ascii="Times New Roman" w:hAnsi="Times New Roman"/>
        </w:rPr>
        <w:t>Demonstrate that matching, scoring, and JD parsing work without any internet connection (AI-dependent tailoring will fail, but matching will not).</w:t>
      </w:r>
    </w:p>
    <w:p>
      <w:r>
        <w:br w:type="page"/>
      </w:r>
    </w:p>
    <w:p>
      <w:pPr>
        <w:pStyle w:val="Heading1"/>
        <w:jc w:val="left"/>
      </w:pPr>
      <w:r>
        <w:rPr>
          <w:rFonts w:ascii="Times New Roman" w:hAnsi="Times New Roman"/>
          <w:color w:val="000000"/>
        </w:rPr>
        <w:t>APPENDIX G — RISK AND PRIVACY NOTES</w:t>
      </w:r>
    </w:p>
    <w:p>
      <w:pPr>
        <w:jc w:val="center"/>
      </w:pPr>
      <w:r>
        <w:rPr>
          <w:rFonts w:ascii="Times New Roman" w:hAnsi="Times New Roman"/>
          <w:b/>
          <w:sz w:val="22"/>
        </w:rPr>
        <w:t>Table G.1: Risk and Mitigation Register</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r>
              <w:rPr>
                <w:rFonts w:ascii="Times New Roman" w:hAnsi="Times New Roman"/>
                <w:b/>
                <w:sz w:val="22"/>
              </w:rPr>
              <w:t>Risk</w:t>
            </w:r>
          </w:p>
        </w:tc>
        <w:tc>
          <w:tcPr>
            <w:tcW w:type="dxa" w:w="2167"/>
          </w:tcPr>
          <w:p>
            <w:r>
              <w:rPr>
                <w:rFonts w:ascii="Times New Roman" w:hAnsi="Times New Roman"/>
                <w:b/>
                <w:sz w:val="22"/>
              </w:rPr>
              <w:t>Likelihood</w:t>
            </w:r>
          </w:p>
        </w:tc>
        <w:tc>
          <w:tcPr>
            <w:tcW w:type="dxa" w:w="2167"/>
          </w:tcPr>
          <w:p>
            <w:r>
              <w:rPr>
                <w:rFonts w:ascii="Times New Roman" w:hAnsi="Times New Roman"/>
                <w:b/>
                <w:sz w:val="22"/>
              </w:rPr>
              <w:t>Impact</w:t>
            </w:r>
          </w:p>
        </w:tc>
        <w:tc>
          <w:tcPr>
            <w:tcW w:type="dxa" w:w="2167"/>
          </w:tcPr>
          <w:p>
            <w:r>
              <w:rPr>
                <w:rFonts w:ascii="Times New Roman" w:hAnsi="Times New Roman"/>
                <w:b/>
                <w:sz w:val="22"/>
              </w:rPr>
              <w:t>Mitigation</w:t>
            </w: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r>
              <w:rPr>
                <w:rFonts w:ascii="Times New Roman" w:hAnsi="Times New Roman"/>
                <w:sz w:val="22"/>
              </w:rPr>
              <w:t>User submits real personal resume data; provider receives it</w:t>
            </w:r>
          </w:p>
        </w:tc>
        <w:tc>
          <w:tcPr>
            <w:tcW w:type="dxa" w:w="2167"/>
          </w:tcPr>
          <w:p>
            <w:r>
              <w:rPr>
                <w:rFonts w:ascii="Times New Roman" w:hAnsi="Times New Roman"/>
                <w:sz w:val="22"/>
              </w:rPr>
              <w:t>Medium</w:t>
            </w:r>
          </w:p>
        </w:tc>
        <w:tc>
          <w:tcPr>
            <w:tcW w:type="dxa" w:w="2167"/>
          </w:tcPr>
          <w:p>
            <w:r>
              <w:rPr>
                <w:rFonts w:ascii="Times New Roman" w:hAnsi="Times New Roman"/>
                <w:sz w:val="22"/>
              </w:rPr>
              <w:t>High</w:t>
            </w:r>
          </w:p>
        </w:tc>
        <w:tc>
          <w:tcPr>
            <w:tcW w:type="dxa" w:w="2167"/>
          </w:tcPr>
          <w:p>
            <w:r>
              <w:rPr>
                <w:rFonts w:ascii="Times New Roman" w:hAnsi="Times New Roman"/>
                <w:sz w:val="22"/>
              </w:rPr>
              <w:t>Document that AI providers receive user content for generation tasks; advise using synthetic or anonymised data for demonstrations</w:t>
            </w:r>
          </w:p>
        </w:tc>
      </w:tr>
      <w:tr>
        <w:tc>
          <w:tcPr>
            <w:tcW w:type="dxa" w:w="2167"/>
          </w:tcPr>
          <w:p>
            <w:r>
              <w:rPr>
                <w:rFonts w:ascii="Times New Roman" w:hAnsi="Times New Roman"/>
                <w:sz w:val="22"/>
              </w:rPr>
              <w:t>SQLite database contains extracted resume text at rest, unencrypted</w:t>
            </w:r>
          </w:p>
        </w:tc>
        <w:tc>
          <w:tcPr>
            <w:tcW w:type="dxa" w:w="2167"/>
          </w:tcPr>
          <w:p>
            <w:r>
              <w:rPr>
                <w:rFonts w:ascii="Times New Roman" w:hAnsi="Times New Roman"/>
                <w:sz w:val="22"/>
              </w:rPr>
              <w:t>High</w:t>
            </w:r>
          </w:p>
        </w:tc>
        <w:tc>
          <w:tcPr>
            <w:tcW w:type="dxa" w:w="2167"/>
          </w:tcPr>
          <w:p>
            <w:r>
              <w:rPr>
                <w:rFonts w:ascii="Times New Roman" w:hAnsi="Times New Roman"/>
                <w:sz w:val="22"/>
              </w:rPr>
              <w:t>Medium</w:t>
            </w:r>
          </w:p>
        </w:tc>
        <w:tc>
          <w:tcPr>
            <w:tcW w:type="dxa" w:w="2167"/>
          </w:tcPr>
          <w:p>
            <w:r>
              <w:rPr>
                <w:rFonts w:ascii="Times New Roman" w:hAnsi="Times New Roman"/>
                <w:sz w:val="22"/>
              </w:rPr>
              <w:t>Database file is excluded from submission archive; document that production use requires encryption at rest</w:t>
            </w:r>
          </w:p>
        </w:tc>
      </w:tr>
      <w:tr>
        <w:tc>
          <w:tcPr>
            <w:tcW w:type="dxa" w:w="2167"/>
          </w:tcPr>
          <w:p>
            <w:r>
              <w:rPr>
                <w:rFonts w:ascii="Times New Roman" w:hAnsi="Times New Roman"/>
                <w:sz w:val="22"/>
              </w:rPr>
              <w:t>JWT secret leaked via .env committed to version control</w:t>
            </w:r>
          </w:p>
        </w:tc>
        <w:tc>
          <w:tcPr>
            <w:tcW w:type="dxa" w:w="2167"/>
          </w:tcPr>
          <w:p>
            <w:r>
              <w:rPr>
                <w:rFonts w:ascii="Times New Roman" w:hAnsi="Times New Roman"/>
                <w:sz w:val="22"/>
              </w:rPr>
              <w:t>Low</w:t>
            </w:r>
          </w:p>
        </w:tc>
        <w:tc>
          <w:tcPr>
            <w:tcW w:type="dxa" w:w="2167"/>
          </w:tcPr>
          <w:p>
            <w:r>
              <w:rPr>
                <w:rFonts w:ascii="Times New Roman" w:hAnsi="Times New Roman"/>
                <w:sz w:val="22"/>
              </w:rPr>
              <w:t>High</w:t>
            </w:r>
          </w:p>
        </w:tc>
        <w:tc>
          <w:tcPr>
            <w:tcW w:type="dxa" w:w="2167"/>
          </w:tcPr>
          <w:p>
            <w:r>
              <w:rPr>
                <w:rFonts w:ascii="Times New Roman" w:hAnsi="Times New Roman"/>
                <w:sz w:val="22"/>
              </w:rPr>
              <w:t>.env is git-ignored and excluded from submission ZIP; README instructs to generate a random secret</w:t>
            </w:r>
          </w:p>
        </w:tc>
      </w:tr>
      <w:tr>
        <w:tc>
          <w:tcPr>
            <w:tcW w:type="dxa" w:w="2167"/>
          </w:tcPr>
          <w:p>
            <w:r>
              <w:rPr>
                <w:rFonts w:ascii="Times New Roman" w:hAnsi="Times New Roman"/>
                <w:sz w:val="22"/>
              </w:rPr>
              <w:t>Matching engine false positive misleads user about their qualifications</w:t>
            </w:r>
          </w:p>
        </w:tc>
        <w:tc>
          <w:tcPr>
            <w:tcW w:type="dxa" w:w="2167"/>
          </w:tcPr>
          <w:p>
            <w:r>
              <w:rPr>
                <w:rFonts w:ascii="Times New Roman" w:hAnsi="Times New Roman"/>
                <w:sz w:val="22"/>
              </w:rPr>
              <w:t>Medium</w:t>
            </w:r>
          </w:p>
        </w:tc>
        <w:tc>
          <w:tcPr>
            <w:tcW w:type="dxa" w:w="2167"/>
          </w:tcPr>
          <w:p>
            <w:r>
              <w:rPr>
                <w:rFonts w:ascii="Times New Roman" w:hAnsi="Times New Roman"/>
                <w:sz w:val="22"/>
              </w:rPr>
              <w:t>Medium</w:t>
            </w:r>
          </w:p>
        </w:tc>
        <w:tc>
          <w:tcPr>
            <w:tcW w:type="dxa" w:w="2167"/>
          </w:tcPr>
          <w:p>
            <w:r>
              <w:rPr>
                <w:rFonts w:ascii="Times New Roman" w:hAnsi="Times New Roman"/>
                <w:sz w:val="22"/>
              </w:rPr>
              <w:t>Score is labelled as document-alignment estimate; disclaimer is included in every match result</w:t>
            </w:r>
          </w:p>
        </w:tc>
      </w:tr>
      <w:tr>
        <w:tc>
          <w:tcPr>
            <w:tcW w:type="dxa" w:w="2167"/>
          </w:tcPr>
          <w:p>
            <w:r>
              <w:rPr>
                <w:rFonts w:ascii="Times New Roman" w:hAnsi="Times New Roman"/>
                <w:sz w:val="22"/>
              </w:rPr>
              <w:t>No database migration: schema upgrade corrupts existing data</w:t>
            </w:r>
          </w:p>
        </w:tc>
        <w:tc>
          <w:tcPr>
            <w:tcW w:type="dxa" w:w="2167"/>
          </w:tcPr>
          <w:p>
            <w:r>
              <w:rPr>
                <w:rFonts w:ascii="Times New Roman" w:hAnsi="Times New Roman"/>
                <w:sz w:val="22"/>
              </w:rPr>
              <w:t>Medium</w:t>
            </w:r>
          </w:p>
        </w:tc>
        <w:tc>
          <w:tcPr>
            <w:tcW w:type="dxa" w:w="2167"/>
          </w:tcPr>
          <w:p>
            <w:r>
              <w:rPr>
                <w:rFonts w:ascii="Times New Roman" w:hAnsi="Times New Roman"/>
                <w:sz w:val="22"/>
              </w:rPr>
              <w:t>High</w:t>
            </w:r>
          </w:p>
        </w:tc>
        <w:tc>
          <w:tcPr>
            <w:tcW w:type="dxa" w:w="2167"/>
          </w:tcPr>
          <w:p>
            <w:r>
              <w:rPr>
                <w:rFonts w:ascii="Times New Roman" w:hAnsi="Times New Roman"/>
                <w:sz w:val="22"/>
              </w:rPr>
              <w:t>Documented limitation; recommended mitigation is backup + explicit migration before upgrading</w:t>
            </w:r>
          </w:p>
        </w:tc>
      </w:tr>
      <w:tr>
        <w:tc>
          <w:tcPr>
            <w:tcW w:type="dxa" w:w="2167"/>
          </w:tcPr>
          <w:p>
            <w:r>
              <w:rPr>
                <w:rFonts w:ascii="Times New Roman" w:hAnsi="Times New Roman"/>
                <w:sz w:val="22"/>
              </w:rPr>
              <w:t>AI model generates fabricated skills in tailored resume</w:t>
            </w:r>
          </w:p>
        </w:tc>
        <w:tc>
          <w:tcPr>
            <w:tcW w:type="dxa" w:w="2167"/>
          </w:tcPr>
          <w:p>
            <w:r>
              <w:rPr>
                <w:rFonts w:ascii="Times New Roman" w:hAnsi="Times New Roman"/>
                <w:sz w:val="22"/>
              </w:rPr>
              <w:t>Low</w:t>
            </w:r>
          </w:p>
        </w:tc>
        <w:tc>
          <w:tcPr>
            <w:tcW w:type="dxa" w:w="2167"/>
          </w:tcPr>
          <w:p>
            <w:r>
              <w:rPr>
                <w:rFonts w:ascii="Times New Roman" w:hAnsi="Times New Roman"/>
                <w:sz w:val="22"/>
              </w:rPr>
              <w:t>High</w:t>
            </w:r>
          </w:p>
        </w:tc>
        <w:tc>
          <w:tcPr>
            <w:tcW w:type="dxa" w:w="2167"/>
          </w:tcPr>
          <w:p>
            <w:r>
              <w:rPr>
                <w:rFonts w:ascii="Times New Roman" w:hAnsi="Times New Roman"/>
                <w:sz w:val="22"/>
              </w:rPr>
              <w:t>Tailoring prompt explicitly prohibits skill fabrication; generated content labelled as AI-assisted, requiring human review</w:t>
            </w:r>
          </w:p>
        </w:tc>
      </w:tr>
      <w:tr>
        <w:tc>
          <w:tcPr>
            <w:tcW w:type="dxa" w:w="2167"/>
          </w:tcPr>
          <w:p>
            <w:r>
              <w:rPr>
                <w:rFonts w:ascii="Times New Roman" w:hAnsi="Times New Roman"/>
                <w:sz w:val="22"/>
              </w:rPr>
              <w:t>Rate limiter bypassed via multiple accounts</w:t>
            </w:r>
          </w:p>
        </w:tc>
        <w:tc>
          <w:tcPr>
            <w:tcW w:type="dxa" w:w="2167"/>
          </w:tcPr>
          <w:p>
            <w:r>
              <w:rPr>
                <w:rFonts w:ascii="Times New Roman" w:hAnsi="Times New Roman"/>
                <w:sz w:val="22"/>
              </w:rPr>
              <w:t>Low</w:t>
            </w:r>
          </w:p>
        </w:tc>
        <w:tc>
          <w:tcPr>
            <w:tcW w:type="dxa" w:w="2167"/>
          </w:tcPr>
          <w:p>
            <w:r>
              <w:rPr>
                <w:rFonts w:ascii="Times New Roman" w:hAnsi="Times New Roman"/>
                <w:sz w:val="22"/>
              </w:rPr>
              <w:t>Low</w:t>
            </w:r>
          </w:p>
        </w:tc>
        <w:tc>
          <w:tcPr>
            <w:tcW w:type="dxa" w:w="2167"/>
          </w:tcPr>
          <w:p>
            <w:r>
              <w:rPr>
                <w:rFonts w:ascii="Times New Roman" w:hAnsi="Times New Roman"/>
                <w:sz w:val="22"/>
              </w:rPr>
              <w:t>Prototype; not designed for multi-user production; rate limiter documented as insufficient for that use case</w:t>
            </w:r>
          </w:p>
        </w:tc>
      </w:tr>
      <w:tr>
        <w:tc>
          <w:tcPr>
            <w:tcW w:type="dxa" w:w="2167"/>
          </w:tcPr>
          <w:p>
            <w:r>
              <w:rPr>
                <w:rFonts w:ascii="Times New Roman" w:hAnsi="Times New Roman"/>
                <w:sz w:val="22"/>
              </w:rPr>
              <w:t>Docker configuration untested; container fails to start</w:t>
            </w:r>
          </w:p>
        </w:tc>
        <w:tc>
          <w:tcPr>
            <w:tcW w:type="dxa" w:w="2167"/>
          </w:tcPr>
          <w:p>
            <w:r>
              <w:rPr>
                <w:rFonts w:ascii="Times New Roman" w:hAnsi="Times New Roman"/>
                <w:sz w:val="22"/>
              </w:rPr>
              <w:t>High</w:t>
            </w:r>
          </w:p>
        </w:tc>
        <w:tc>
          <w:tcPr>
            <w:tcW w:type="dxa" w:w="2167"/>
          </w:tcPr>
          <w:p>
            <w:r>
              <w:rPr>
                <w:rFonts w:ascii="Times New Roman" w:hAnsi="Times New Roman"/>
                <w:sz w:val="22"/>
              </w:rPr>
              <w:t>Low</w:t>
            </w:r>
          </w:p>
        </w:tc>
        <w:tc>
          <w:tcPr>
            <w:tcW w:type="dxa" w:w="2167"/>
          </w:tcPr>
          <w:p>
            <w:r>
              <w:rPr>
                <w:rFonts w:ascii="Times New Roman" w:hAnsi="Times New Roman"/>
                <w:sz w:val="22"/>
              </w:rPr>
              <w:t>Documented in release readiness; venv approach confirmed working; Docker not required for demonstration</w:t>
            </w:r>
          </w:p>
        </w:tc>
      </w:tr>
    </w:tbl>
    <w:p/>
    <w:p>
      <w:r>
        <w:br w:type="page"/>
      </w:r>
    </w:p>
    <w:p>
      <w:pPr>
        <w:pStyle w:val="Heading1"/>
        <w:jc w:val="left"/>
      </w:pPr>
      <w:r>
        <w:rPr>
          <w:rFonts w:ascii="Times New Roman" w:hAnsi="Times New Roman"/>
          <w:color w:val="000000"/>
        </w:rPr>
        <w:t>APPENDIX H — INSTALLATION AND CONFIGURATION GUIDE</w:t>
      </w:r>
    </w:p>
    <w:p>
      <w:pPr>
        <w:pStyle w:val="Heading2"/>
        <w:jc w:val="left"/>
      </w:pPr>
      <w:r>
        <w:rPr>
          <w:rFonts w:ascii="Times New Roman" w:hAnsi="Times New Roman"/>
          <w:color w:val="000000"/>
        </w:rPr>
        <w:t>H.1  Windows (PowerShell)</w:t>
      </w:r>
    </w:p>
    <w:p>
      <w:pPr>
        <w:pStyle w:val="NoSpacing"/>
      </w:pPr>
      <w:r>
        <w:rPr>
          <w:rFonts w:ascii="Courier New" w:hAnsi="Courier New"/>
          <w:sz w:val="20"/>
        </w:rPr>
        <w:t># From the project root (resume-tailor/)</w:t>
        <w:br/>
        <w:t>py -3.12 -m venv venv</w:t>
        <w:br/>
        <w:t>.\venv\Scripts\python.exe -m pip install --upgrade pip</w:t>
        <w:br/>
        <w:t>.\venv\Scripts\python.exe -m pip install -r requirements.txt</w:t>
        <w:br/>
        <w:t>Copy-Item .env.example .env</w:t>
        <w:br/>
        <w:t>notepad .env  # Set ANTHROPIC_API_KEY and JWT_SECRET_KEY</w:t>
        <w:br/>
        <w:br/>
        <w:t># Terminal 1 — Backend</w:t>
        <w:br/>
        <w:t>Set-Location backend</w:t>
        <w:br/>
        <w:t>..\venv\Scripts\python.exe -m uvicorn main:app --host 127.0.0.1 --port 8000 --reload</w:t>
        <w:br/>
        <w:br/>
        <w:t># Terminal 2 — Frontend</w:t>
        <w:br/>
        <w:t>Set-Location ..</w:t>
        <w:br/>
        <w:t>.\venv\Scripts\python.exe -m http.server 5500 --bind 127.0.0.1 --directory frontend</w:t>
      </w:r>
    </w:p>
    <w:p/>
    <w:p>
      <w:pPr>
        <w:pStyle w:val="Heading2"/>
        <w:jc w:val="left"/>
      </w:pPr>
      <w:r>
        <w:rPr>
          <w:rFonts w:ascii="Times New Roman" w:hAnsi="Times New Roman"/>
          <w:color w:val="000000"/>
        </w:rPr>
        <w:t>H.2  Environment Variables</w:t>
      </w:r>
    </w:p>
    <w:p>
      <w:pPr>
        <w:jc w:val="center"/>
      </w:pPr>
      <w:r>
        <w:rPr>
          <w:rFonts w:ascii="Times New Roman" w:hAnsi="Times New Roman"/>
          <w:b/>
          <w:sz w:val="22"/>
        </w:rPr>
        <w:t>Table H.1: Environment Variable Reference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r>
              <w:rPr>
                <w:rFonts w:ascii="Times New Roman" w:hAnsi="Times New Roman"/>
                <w:b/>
                <w:sz w:val="22"/>
              </w:rPr>
              <w:t>Variable</w:t>
            </w:r>
          </w:p>
        </w:tc>
        <w:tc>
          <w:tcPr>
            <w:tcW w:type="dxa" w:w="2167"/>
          </w:tcPr>
          <w:p>
            <w:r>
              <w:rPr>
                <w:rFonts w:ascii="Times New Roman" w:hAnsi="Times New Roman"/>
                <w:b/>
                <w:sz w:val="22"/>
              </w:rPr>
              <w:t>Required</w:t>
            </w:r>
          </w:p>
        </w:tc>
        <w:tc>
          <w:tcPr>
            <w:tcW w:type="dxa" w:w="2167"/>
          </w:tcPr>
          <w:p>
            <w:r>
              <w:rPr>
                <w:rFonts w:ascii="Times New Roman" w:hAnsi="Times New Roman"/>
                <w:b/>
                <w:sz w:val="22"/>
              </w:rPr>
              <w:t>Default</w:t>
            </w:r>
          </w:p>
        </w:tc>
        <w:tc>
          <w:tcPr>
            <w:tcW w:type="dxa" w:w="2167"/>
          </w:tcPr>
          <w:p>
            <w:r>
              <w:rPr>
                <w:rFonts w:ascii="Times New Roman" w:hAnsi="Times New Roman"/>
                <w:b/>
                <w:sz w:val="22"/>
              </w:rPr>
              <w:t>Purpose</w:t>
            </w: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tc>
        <w:tc>
          <w:tcPr>
            <w:tcW w:type="dxa" w:w="2167"/>
          </w:tcPr>
          <w:p/>
        </w:tc>
        <w:tc>
          <w:tcPr>
            <w:tcW w:type="dxa" w:w="2167"/>
          </w:tcPr>
          <w:p/>
        </w:tc>
        <w:tc>
          <w:tcPr>
            <w:tcW w:type="dxa" w:w="2167"/>
          </w:tcPr>
          <w:p/>
        </w:tc>
      </w:tr>
      <w:tr>
        <w:tc>
          <w:tcPr>
            <w:tcW w:type="dxa" w:w="2167"/>
          </w:tcPr>
          <w:p>
            <w:r>
              <w:rPr>
                <w:rFonts w:ascii="Times New Roman" w:hAnsi="Times New Roman"/>
                <w:sz w:val="22"/>
              </w:rPr>
              <w:t>ANTHROPIC_API_KEY</w:t>
            </w:r>
          </w:p>
        </w:tc>
        <w:tc>
          <w:tcPr>
            <w:tcW w:type="dxa" w:w="2167"/>
          </w:tcPr>
          <w:p>
            <w:r>
              <w:rPr>
                <w:rFonts w:ascii="Times New Roman" w:hAnsi="Times New Roman"/>
                <w:sz w:val="22"/>
              </w:rPr>
              <w:t>Yes (direct)</w:t>
            </w:r>
          </w:p>
        </w:tc>
        <w:tc>
          <w:tcPr>
            <w:tcW w:type="dxa" w:w="2167"/>
          </w:tcPr>
          <w:p>
            <w:r>
              <w:rPr>
                <w:rFonts w:ascii="Times New Roman" w:hAnsi="Times New Roman"/>
                <w:sz w:val="22"/>
              </w:rPr>
              <w:t>—</w:t>
            </w:r>
          </w:p>
        </w:tc>
        <w:tc>
          <w:tcPr>
            <w:tcW w:type="dxa" w:w="2167"/>
          </w:tcPr>
          <w:p>
            <w:r>
              <w:rPr>
                <w:rFonts w:ascii="Times New Roman" w:hAnsi="Times New Roman"/>
                <w:sz w:val="22"/>
              </w:rPr>
              <w:t>Claude API credential</w:t>
            </w:r>
          </w:p>
        </w:tc>
      </w:tr>
      <w:tr>
        <w:tc>
          <w:tcPr>
            <w:tcW w:type="dxa" w:w="2167"/>
          </w:tcPr>
          <w:p>
            <w:r>
              <w:rPr>
                <w:rFonts w:ascii="Times New Roman" w:hAnsi="Times New Roman"/>
                <w:sz w:val="22"/>
              </w:rPr>
              <w:t>JWT_SECRET_KEY</w:t>
            </w:r>
          </w:p>
        </w:tc>
        <w:tc>
          <w:tcPr>
            <w:tcW w:type="dxa" w:w="2167"/>
          </w:tcPr>
          <w:p>
            <w:r>
              <w:rPr>
                <w:rFonts w:ascii="Times New Roman" w:hAnsi="Times New Roman"/>
                <w:sz w:val="22"/>
              </w:rPr>
              <w:t>Yes</w:t>
            </w:r>
          </w:p>
        </w:tc>
        <w:tc>
          <w:tcPr>
            <w:tcW w:type="dxa" w:w="2167"/>
          </w:tcPr>
          <w:p>
            <w:r>
              <w:rPr>
                <w:rFonts w:ascii="Times New Roman" w:hAnsi="Times New Roman"/>
                <w:sz w:val="22"/>
              </w:rPr>
              <w:t>—</w:t>
            </w:r>
          </w:p>
        </w:tc>
        <w:tc>
          <w:tcPr>
            <w:tcW w:type="dxa" w:w="2167"/>
          </w:tcPr>
          <w:p>
            <w:r>
              <w:rPr>
                <w:rFonts w:ascii="Times New Roman" w:hAnsi="Times New Roman"/>
                <w:sz w:val="22"/>
              </w:rPr>
              <w:t>JWT signing secret; random, ≥32 characters</w:t>
            </w:r>
          </w:p>
        </w:tc>
      </w:tr>
      <w:tr>
        <w:tc>
          <w:tcPr>
            <w:tcW w:type="dxa" w:w="2167"/>
          </w:tcPr>
          <w:p>
            <w:r>
              <w:rPr>
                <w:rFonts w:ascii="Times New Roman" w:hAnsi="Times New Roman"/>
                <w:sz w:val="22"/>
              </w:rPr>
              <w:t>ANTHROPIC_MODEL</w:t>
            </w:r>
          </w:p>
        </w:tc>
        <w:tc>
          <w:tcPr>
            <w:tcW w:type="dxa" w:w="2167"/>
          </w:tcPr>
          <w:p>
            <w:r>
              <w:rPr>
                <w:rFonts w:ascii="Times New Roman" w:hAnsi="Times New Roman"/>
                <w:sz w:val="22"/>
              </w:rPr>
              <w:t>No</w:t>
            </w:r>
          </w:p>
        </w:tc>
        <w:tc>
          <w:tcPr>
            <w:tcW w:type="dxa" w:w="2167"/>
          </w:tcPr>
          <w:p>
            <w:r>
              <w:rPr>
                <w:rFonts w:ascii="Times New Roman" w:hAnsi="Times New Roman"/>
                <w:sz w:val="22"/>
              </w:rPr>
              <w:t>claude-sonnet-5</w:t>
            </w:r>
          </w:p>
        </w:tc>
        <w:tc>
          <w:tcPr>
            <w:tcW w:type="dxa" w:w="2167"/>
          </w:tcPr>
          <w:p>
            <w:r>
              <w:rPr>
                <w:rFonts w:ascii="Times New Roman" w:hAnsi="Times New Roman"/>
                <w:sz w:val="22"/>
              </w:rPr>
              <w:t>Claude model identifier</w:t>
            </w:r>
          </w:p>
        </w:tc>
      </w:tr>
      <w:tr>
        <w:tc>
          <w:tcPr>
            <w:tcW w:type="dxa" w:w="2167"/>
          </w:tcPr>
          <w:p>
            <w:r>
              <w:rPr>
                <w:rFonts w:ascii="Times New Roman" w:hAnsi="Times New Roman"/>
                <w:sz w:val="22"/>
              </w:rPr>
              <w:t>CLAUDE_CODE_USE_BEDROCK</w:t>
            </w:r>
          </w:p>
        </w:tc>
        <w:tc>
          <w:tcPr>
            <w:tcW w:type="dxa" w:w="2167"/>
          </w:tcPr>
          <w:p>
            <w:r>
              <w:rPr>
                <w:rFonts w:ascii="Times New Roman" w:hAnsi="Times New Roman"/>
                <w:sz w:val="22"/>
              </w:rPr>
              <w:t>No</w:t>
            </w:r>
          </w:p>
        </w:tc>
        <w:tc>
          <w:tcPr>
            <w:tcW w:type="dxa" w:w="2167"/>
          </w:tcPr>
          <w:p>
            <w:r>
              <w:rPr>
                <w:rFonts w:ascii="Times New Roman" w:hAnsi="Times New Roman"/>
                <w:sz w:val="22"/>
              </w:rPr>
              <w:t>false</w:t>
            </w:r>
          </w:p>
        </w:tc>
        <w:tc>
          <w:tcPr>
            <w:tcW w:type="dxa" w:w="2167"/>
          </w:tcPr>
          <w:p>
            <w:r>
              <w:rPr>
                <w:rFonts w:ascii="Times New Roman" w:hAnsi="Times New Roman"/>
                <w:sz w:val="22"/>
              </w:rPr>
              <w:t>Use AWS Bedrock client when true</w:t>
            </w:r>
          </w:p>
        </w:tc>
      </w:tr>
      <w:tr>
        <w:tc>
          <w:tcPr>
            <w:tcW w:type="dxa" w:w="2167"/>
          </w:tcPr>
          <w:p>
            <w:r>
              <w:rPr>
                <w:rFonts w:ascii="Times New Roman" w:hAnsi="Times New Roman"/>
                <w:sz w:val="22"/>
              </w:rPr>
              <w:t>AWS_REGION</w:t>
            </w:r>
          </w:p>
        </w:tc>
        <w:tc>
          <w:tcPr>
            <w:tcW w:type="dxa" w:w="2167"/>
          </w:tcPr>
          <w:p>
            <w:r>
              <w:rPr>
                <w:rFonts w:ascii="Times New Roman" w:hAnsi="Times New Roman"/>
                <w:sz w:val="22"/>
              </w:rPr>
              <w:t>No</w:t>
            </w:r>
          </w:p>
        </w:tc>
        <w:tc>
          <w:tcPr>
            <w:tcW w:type="dxa" w:w="2167"/>
          </w:tcPr>
          <w:p>
            <w:r>
              <w:rPr>
                <w:rFonts w:ascii="Times New Roman" w:hAnsi="Times New Roman"/>
                <w:sz w:val="22"/>
              </w:rPr>
              <w:t>us-east-1</w:t>
            </w:r>
          </w:p>
        </w:tc>
        <w:tc>
          <w:tcPr>
            <w:tcW w:type="dxa" w:w="2167"/>
          </w:tcPr>
          <w:p>
            <w:r>
              <w:rPr>
                <w:rFonts w:ascii="Times New Roman" w:hAnsi="Times New Roman"/>
                <w:sz w:val="22"/>
              </w:rPr>
              <w:t>Bedrock region</w:t>
            </w:r>
          </w:p>
        </w:tc>
      </w:tr>
      <w:tr>
        <w:tc>
          <w:tcPr>
            <w:tcW w:type="dxa" w:w="2167"/>
          </w:tcPr>
          <w:p>
            <w:r>
              <w:rPr>
                <w:rFonts w:ascii="Times New Roman" w:hAnsi="Times New Roman"/>
                <w:sz w:val="22"/>
              </w:rPr>
              <w:t>DATABASE_URL</w:t>
            </w:r>
          </w:p>
        </w:tc>
        <w:tc>
          <w:tcPr>
            <w:tcW w:type="dxa" w:w="2167"/>
          </w:tcPr>
          <w:p>
            <w:r>
              <w:rPr>
                <w:rFonts w:ascii="Times New Roman" w:hAnsi="Times New Roman"/>
                <w:sz w:val="22"/>
              </w:rPr>
              <w:t>No</w:t>
            </w:r>
          </w:p>
        </w:tc>
        <w:tc>
          <w:tcPr>
            <w:tcW w:type="dxa" w:w="2167"/>
          </w:tcPr>
          <w:p>
            <w:r>
              <w:rPr>
                <w:rFonts w:ascii="Times New Roman" w:hAnsi="Times New Roman"/>
                <w:sz w:val="22"/>
              </w:rPr>
              <w:t>sqlite:///./resume_tailor.db</w:t>
            </w:r>
          </w:p>
        </w:tc>
        <w:tc>
          <w:tcPr>
            <w:tcW w:type="dxa" w:w="2167"/>
          </w:tcPr>
          <w:p>
            <w:r>
              <w:rPr>
                <w:rFonts w:ascii="Times New Roman" w:hAnsi="Times New Roman"/>
                <w:sz w:val="22"/>
              </w:rPr>
              <w:t>SQLAlchemy URL</w:t>
            </w:r>
          </w:p>
        </w:tc>
      </w:tr>
      <w:tr>
        <w:tc>
          <w:tcPr>
            <w:tcW w:type="dxa" w:w="2167"/>
          </w:tcPr>
          <w:p>
            <w:r>
              <w:rPr>
                <w:rFonts w:ascii="Times New Roman" w:hAnsi="Times New Roman"/>
                <w:sz w:val="22"/>
              </w:rPr>
              <w:t>DEBUG</w:t>
            </w:r>
          </w:p>
        </w:tc>
        <w:tc>
          <w:tcPr>
            <w:tcW w:type="dxa" w:w="2167"/>
          </w:tcPr>
          <w:p>
            <w:r>
              <w:rPr>
                <w:rFonts w:ascii="Times New Roman" w:hAnsi="Times New Roman"/>
                <w:sz w:val="22"/>
              </w:rPr>
              <w:t>No</w:t>
            </w:r>
          </w:p>
        </w:tc>
        <w:tc>
          <w:tcPr>
            <w:tcW w:type="dxa" w:w="2167"/>
          </w:tcPr>
          <w:p>
            <w:r>
              <w:rPr>
                <w:rFonts w:ascii="Times New Roman" w:hAnsi="Times New Roman"/>
                <w:sz w:val="22"/>
              </w:rPr>
              <w:t>false</w:t>
            </w:r>
          </w:p>
        </w:tc>
        <w:tc>
          <w:tcPr>
            <w:tcW w:type="dxa" w:w="2167"/>
          </w:tcPr>
          <w:p>
            <w:r>
              <w:rPr>
                <w:rFonts w:ascii="Times New Roman" w:hAnsi="Times New Roman"/>
                <w:sz w:val="22"/>
              </w:rPr>
              <w:t>Allow null CORS origin for file:// pages; do not use in deployment</w:t>
            </w:r>
          </w:p>
        </w:tc>
      </w:tr>
    </w:tbl>
    <w:p/>
    <w:p>
      <w:pPr>
        <w:pStyle w:val="Heading2"/>
        <w:jc w:val="left"/>
      </w:pPr>
      <w:r>
        <w:rPr>
          <w:rFonts w:ascii="Times New Roman" w:hAnsi="Times New Roman"/>
          <w:color w:val="000000"/>
        </w:rPr>
        <w:t>H.3  Running Tests</w:t>
      </w:r>
    </w:p>
    <w:p>
      <w:pPr>
        <w:spacing w:before="0" w:after="120" w:lineRule="auto" w:line="360"/>
        <w:jc w:val="both"/>
      </w:pPr>
      <w:r>
        <w:rPr>
          <w:rFonts w:ascii="Times New Roman" w:hAnsi="Times New Roman"/>
          <w:sz w:val="24"/>
        </w:rPr>
        <w:t>From backend/:</w:t>
      </w:r>
    </w:p>
    <w:p>
      <w:pPr>
        <w:pStyle w:val="NoSpacing"/>
      </w:pPr>
      <w:r>
        <w:rPr>
          <w:rFonts w:ascii="Courier New" w:hAnsi="Courier New"/>
          <w:sz w:val="20"/>
        </w:rPr>
        <w:t>..\venv\Scripts\python.exe -m pytest tests -q</w:t>
        <w:br/>
        <w:t>..\venv\Scripts\python.exe tests\evaluation\run_eval.py</w:t>
      </w:r>
    </w:p>
    <w:p>
      <w:r>
        <w:br w:type="page"/>
      </w:r>
    </w:p>
    <w:p>
      <w:pPr>
        <w:pStyle w:val="Heading1"/>
        <w:jc w:val="left"/>
      </w:pPr>
      <w:r>
        <w:rPr>
          <w:rFonts w:ascii="Times New Roman" w:hAnsi="Times New Roman"/>
          <w:color w:val="000000"/>
        </w:rPr>
        <w:t>APPENDIX I — GLOSSARY</w:t>
      </w:r>
    </w:p>
    <w:p>
      <w:pPr>
        <w:spacing w:after="80"/>
      </w:pPr>
      <w:r>
        <w:rPr>
          <w:rFonts w:ascii="Times New Roman" w:hAnsi="Times New Roman"/>
          <w:b/>
          <w:sz w:val="24"/>
        </w:rPr>
        <w:t xml:space="preserve">ATS: </w:t>
      </w:r>
      <w:r>
        <w:rPr>
          <w:rFonts w:ascii="Times New Roman" w:hAnsi="Times New Roman"/>
        </w:rPr>
        <w:t>Applicant Tracking System — software used by recruiters to filter and rank applications by keyword/skill match against a job description.</w:t>
      </w:r>
    </w:p>
    <w:p>
      <w:pPr>
        <w:spacing w:after="80"/>
      </w:pPr>
      <w:r>
        <w:rPr>
          <w:rFonts w:ascii="Times New Roman" w:hAnsi="Times New Roman"/>
          <w:b/>
          <w:sz w:val="24"/>
        </w:rPr>
        <w:t xml:space="preserve">Cosine Similarity: </w:t>
      </w:r>
      <w:r>
        <w:rPr>
          <w:rFonts w:ascii="Times New Roman" w:hAnsi="Times New Roman"/>
        </w:rPr>
        <w:t>A measure of similarity between two non-zero vectors computed as the cosine of the angle between them; used here for semantic skill matching.</w:t>
      </w:r>
    </w:p>
    <w:p>
      <w:pPr>
        <w:spacing w:after="80"/>
      </w:pPr>
      <w:r>
        <w:rPr>
          <w:rFonts w:ascii="Times New Roman" w:hAnsi="Times New Roman"/>
          <w:b/>
          <w:sz w:val="24"/>
        </w:rPr>
        <w:t xml:space="preserve">Embedding: </w:t>
      </w:r>
      <w:r>
        <w:rPr>
          <w:rFonts w:ascii="Times New Roman" w:hAnsi="Times New Roman"/>
        </w:rPr>
        <w:t>A dense vector representation of text produced by a neural encoder model (sentence-transformers all-MiniLM-L6-v2), enabling semantic similarity computation.</w:t>
      </w:r>
    </w:p>
    <w:p>
      <w:pPr>
        <w:spacing w:after="80"/>
      </w:pPr>
      <w:r>
        <w:rPr>
          <w:rFonts w:ascii="Times New Roman" w:hAnsi="Times New Roman"/>
          <w:b/>
          <w:sz w:val="24"/>
        </w:rPr>
        <w:t xml:space="preserve">Evidence Attribution: </w:t>
      </w:r>
      <w:r>
        <w:rPr>
          <w:rFonts w:ascii="Times New Roman" w:hAnsi="Times New Roman"/>
        </w:rPr>
        <w:t>The practice of linking a score component or classification decision directly to the specific resume section and text that justified it.</w:t>
      </w:r>
    </w:p>
    <w:p>
      <w:pPr>
        <w:spacing w:after="80"/>
      </w:pPr>
      <w:r>
        <w:rPr>
          <w:rFonts w:ascii="Times New Roman" w:hAnsi="Times New Roman"/>
          <w:b/>
          <w:sz w:val="24"/>
        </w:rPr>
        <w:t xml:space="preserve">F1 Score: </w:t>
      </w:r>
      <w:r>
        <w:rPr>
          <w:rFonts w:ascii="Times New Roman" w:hAnsi="Times New Roman"/>
        </w:rPr>
        <w:t>The harmonic mean of precision and recall; used here as the primary metric for evaluating the matching engine against hand-labelled cases.</w:t>
      </w:r>
    </w:p>
    <w:p>
      <w:pPr>
        <w:spacing w:after="80"/>
      </w:pPr>
      <w:r>
        <w:rPr>
          <w:rFonts w:ascii="Times New Roman" w:hAnsi="Times New Roman"/>
          <w:b/>
          <w:sz w:val="24"/>
        </w:rPr>
        <w:t xml:space="preserve">FastAPI: </w:t>
      </w:r>
      <w:r>
        <w:rPr>
          <w:rFonts w:ascii="Times New Roman" w:hAnsi="Times New Roman"/>
        </w:rPr>
        <w:t>A modern Python web framework for building APIs with automatic OpenAPI documentation generation and Pydantic request/response validation.</w:t>
      </w:r>
    </w:p>
    <w:p>
      <w:pPr>
        <w:spacing w:after="80"/>
      </w:pPr>
      <w:r>
        <w:rPr>
          <w:rFonts w:ascii="Times New Roman" w:hAnsi="Times New Roman"/>
          <w:b/>
          <w:sz w:val="24"/>
        </w:rPr>
        <w:t xml:space="preserve">JWT: </w:t>
      </w:r>
      <w:r>
        <w:rPr>
          <w:rFonts w:ascii="Times New Roman" w:hAnsi="Times New Roman"/>
        </w:rPr>
        <w:t>JSON Web Token — a signed, compact token format used for stateless bearer authentication in this project.</w:t>
      </w:r>
    </w:p>
    <w:p>
      <w:pPr>
        <w:spacing w:after="80"/>
      </w:pPr>
      <w:r>
        <w:rPr>
          <w:rFonts w:ascii="Times New Roman" w:hAnsi="Times New Roman"/>
          <w:b/>
          <w:sz w:val="24"/>
        </w:rPr>
        <w:t xml:space="preserve">LLM: </w:t>
      </w:r>
      <w:r>
        <w:rPr>
          <w:rFonts w:ascii="Times New Roman" w:hAnsi="Times New Roman"/>
        </w:rPr>
        <w:t>Large Language Model — an AI model (Claude) used here for resume parsing, document generation, and coaching workflows.</w:t>
      </w:r>
    </w:p>
    <w:p>
      <w:pPr>
        <w:spacing w:after="80"/>
      </w:pPr>
      <w:r>
        <w:rPr>
          <w:rFonts w:ascii="Times New Roman" w:hAnsi="Times New Roman"/>
          <w:b/>
          <w:sz w:val="24"/>
        </w:rPr>
        <w:t xml:space="preserve">Micro F1: </w:t>
      </w:r>
      <w:r>
        <w:rPr>
          <w:rFonts w:ascii="Times New Roman" w:hAnsi="Times New Roman"/>
        </w:rPr>
        <w:t>F1 computed by summing true positives, false positives, and false negatives across all cases before calculating precision and recall; less sensitive to class imbalance than macro F1.</w:t>
      </w:r>
    </w:p>
    <w:p>
      <w:pPr>
        <w:spacing w:after="80"/>
      </w:pPr>
      <w:r>
        <w:rPr>
          <w:rFonts w:ascii="Times New Roman" w:hAnsi="Times New Roman"/>
          <w:b/>
          <w:sz w:val="24"/>
        </w:rPr>
        <w:t xml:space="preserve">Prompt Engineering: </w:t>
      </w:r>
      <w:r>
        <w:rPr>
          <w:rFonts w:ascii="Times New Roman" w:hAnsi="Times New Roman"/>
        </w:rPr>
        <w:t>The practice of designing LLM input text to guide model outputs; used here to constrain Claude from fabricating skills or qualifications.</w:t>
      </w:r>
    </w:p>
    <w:p>
      <w:pPr>
        <w:spacing w:after="80"/>
      </w:pPr>
      <w:r>
        <w:rPr>
          <w:rFonts w:ascii="Times New Roman" w:hAnsi="Times New Roman"/>
          <w:b/>
          <w:sz w:val="24"/>
        </w:rPr>
        <w:t xml:space="preserve">Skill Normalisation: </w:t>
      </w:r>
      <w:r>
        <w:rPr>
          <w:rFonts w:ascii="Times New Roman" w:hAnsi="Times New Roman"/>
        </w:rPr>
        <w:t>The mapping of skill aliases and abbreviations to canonical lowercase forms before matching (e.g. ML → machine learning, k8s → kubernetes).</w:t>
      </w:r>
    </w:p>
    <w:p>
      <w:pPr>
        <w:spacing w:after="80"/>
      </w:pPr>
      <w:r>
        <w:rPr>
          <w:rFonts w:ascii="Times New Roman" w:hAnsi="Times New Roman"/>
          <w:b/>
          <w:sz w:val="24"/>
        </w:rPr>
        <w:t xml:space="preserve">SQLAlchemy: </w:t>
      </w:r>
      <w:r>
        <w:rPr>
          <w:rFonts w:ascii="Times New Roman" w:hAnsi="Times New Roman"/>
        </w:rPr>
        <w:t>A Python ORM and SQL toolkit; used here to define and query the SQLite data model.</w:t>
      </w:r>
    </w:p>
    <w:p>
      <w:pPr>
        <w:spacing w:after="80"/>
      </w:pPr>
      <w:r>
        <w:rPr>
          <w:rFonts w:ascii="Times New Roman" w:hAnsi="Times New Roman"/>
          <w:b/>
          <w:sz w:val="24"/>
        </w:rPr>
        <w:t xml:space="preserve">TF-IDF: </w:t>
      </w:r>
      <w:r>
        <w:rPr>
          <w:rFonts w:ascii="Times New Roman" w:hAnsi="Times New Roman"/>
        </w:rPr>
        <w:t>Term Frequency–Inverse Document Frequency — a classical NLP weighting scheme used as a fallback similarity backend when sentence-transformers is unavailable.</w:t>
      </w:r>
    </w:p>
    <w:p>
      <w:pPr>
        <w:spacing w:after="80"/>
      </w:pPr>
      <w:r>
        <w:rPr>
          <w:rFonts w:ascii="Times New Roman" w:hAnsi="Times New Roman"/>
          <w:b/>
          <w:sz w:val="24"/>
        </w:rPr>
        <w:t xml:space="preserve">Weighted Alignment Score: </w:t>
      </w:r>
      <w:r>
        <w:rPr>
          <w:rFonts w:ascii="Times New Roman" w:hAnsi="Times New Roman"/>
        </w:rPr>
        <w:t>The matching engine's overall 0–100 score; a weighted sum of required skills (40%), experience (30%), preferred skills (15%), and education (15%) components.</w:t>
      </w:r>
    </w:p>
    <w:p>
      <w:r>
        <w:br w:type="page"/>
      </w:r>
    </w:p>
    <w:p>
      <w:pPr>
        <w:pStyle w:val="Heading1"/>
        <w:jc w:val="left"/>
      </w:pPr>
      <w:r>
        <w:rPr>
          <w:rFonts w:ascii="Times New Roman" w:hAnsi="Times New Roman"/>
          <w:color w:val="000000"/>
        </w:rPr>
        <w:t>APPENDIX J — REPRESENTATIVE CODE EXCERPTS</w:t>
      </w:r>
    </w:p>
    <w:p>
      <w:pPr>
        <w:spacing w:before="0" w:after="120" w:lineRule="auto" w:line="360"/>
        <w:jc w:val="both"/>
      </w:pPr>
      <w:r>
        <w:rPr>
          <w:rFonts w:ascii="Times New Roman" w:hAnsi="Times New Roman"/>
          <w:sz w:val="24"/>
        </w:rPr>
        <w:t>The following excerpts illustrate key implementation patterns. Full source is in the project repository.</w:t>
      </w:r>
    </w:p>
    <w:p>
      <w:pPr>
        <w:pStyle w:val="Heading3"/>
        <w:jc w:val="left"/>
      </w:pPr>
      <w:r>
        <w:rPr>
          <w:rFonts w:ascii="Times New Roman" w:hAnsi="Times New Roman"/>
          <w:color w:val="000000"/>
        </w:rPr>
        <w:t>J.1  Matching Engine Scoring Formula (backend/services/matching_engine.py)</w:t>
      </w:r>
    </w:p>
    <w:p>
      <w:pPr>
        <w:pStyle w:val="NoSpacing"/>
      </w:pPr>
      <w:r>
        <w:rPr>
          <w:rFonts w:ascii="Courier New" w:hAnsi="Courier New"/>
        </w:rPr>
        <w:t>def compute_overall_score(</w:t>
        <w:br/>
        <w:t xml:space="preserve">    required_skill_score: float,</w:t>
        <w:br/>
        <w:t xml:space="preserve">    preferred_skill_score: float,</w:t>
        <w:br/>
        <w:t xml:space="preserve">    experience_score: float,</w:t>
        <w:br/>
        <w:t xml:space="preserve">    education_score: float,</w:t>
        <w:br/>
        <w:t>) -&gt; int:</w:t>
        <w:br/>
        <w:t xml:space="preserve">    raw = (</w:t>
        <w:br/>
        <w:t xml:space="preserve">        0.40 * required_skill_score</w:t>
        <w:br/>
        <w:t xml:space="preserve">      + 0.15 * preferred_skill_score</w:t>
        <w:br/>
        <w:t xml:space="preserve">      + 0.30 * experience_score</w:t>
        <w:br/>
        <w:t xml:space="preserve">      + 0.15 * education_score</w:t>
        <w:br/>
        <w:t xml:space="preserve">    )</w:t>
        <w:br/>
        <w:t xml:space="preserve">    return max(0, min(100, round(raw)))</w:t>
      </w:r>
    </w:p>
    <w:p/>
    <w:p>
      <w:pPr>
        <w:pStyle w:val="Heading3"/>
        <w:jc w:val="left"/>
      </w:pPr>
      <w:r>
        <w:rPr>
          <w:rFonts w:ascii="Times New Roman" w:hAnsi="Times New Roman"/>
          <w:color w:val="000000"/>
        </w:rPr>
        <w:t>J.2  Skill Match Tier Classification (backend/services/matching_engine.py)</w:t>
      </w:r>
    </w:p>
    <w:p>
      <w:pPr>
        <w:pStyle w:val="NoSpacing"/>
      </w:pPr>
      <w:r>
        <w:rPr>
          <w:rFonts w:ascii="Courier New" w:hAnsi="Courier New"/>
        </w:rPr>
        <w:t>def classify_skill(jd_skill: str, corpus: list[str]) -&gt; tuple[str, float]:</w:t>
        <w:br/>
        <w:t xml:space="preserve">    norm = normalize(jd_skill)</w:t>
        <w:br/>
        <w:t xml:space="preserve">    for item in corpus:</w:t>
        <w:br/>
        <w:t xml:space="preserve">        if normalize(item) == norm:</w:t>
        <w:br/>
        <w:t xml:space="preserve">            return 'exact', 1.0</w:t>
        <w:br/>
        <w:t xml:space="preserve">    best_sim = max((similarity(norm, normalize(c)) for c in corpus), default=0.0)</w:t>
        <w:br/>
        <w:t xml:space="preserve">    if best_sim &gt;= 0.65:</w:t>
        <w:br/>
        <w:t xml:space="preserve">        return 'semantic', best_sim</w:t>
        <w:br/>
        <w:t xml:space="preserve">    if best_sim &gt;= 0.45:</w:t>
        <w:br/>
        <w:t xml:space="preserve">        return 'partial', best_sim * 0.5</w:t>
        <w:br/>
        <w:t xml:space="preserve">    return 'missing', 0.0</w:t>
      </w:r>
    </w:p>
    <w:p/>
    <w:p>
      <w:pPr>
        <w:pStyle w:val="Heading3"/>
        <w:jc w:val="left"/>
      </w:pPr>
      <w:r>
        <w:rPr>
          <w:rFonts w:ascii="Times New Roman" w:hAnsi="Times New Roman"/>
          <w:color w:val="000000"/>
        </w:rPr>
        <w:t>J.3  PDF Upload Validation (backend/routers/resumes.py)</w:t>
      </w:r>
    </w:p>
    <w:p>
      <w:pPr>
        <w:pStyle w:val="NoSpacing"/>
      </w:pPr>
      <w:r>
        <w:rPr>
          <w:rFonts w:ascii="Courier New" w:hAnsi="Courier New"/>
        </w:rPr>
        <w:t>MAX_UPLOAD_BYTES = 5 * 1024 * 1024  # 5 MiB</w:t>
        <w:br/>
        <w:br/>
        <w:t>async def upload_resume(file: UploadFile, db: Session, current_user: User):</w:t>
        <w:br/>
        <w:t xml:space="preserve">    if not file.filename.lower().endswith('.pdf'):</w:t>
        <w:br/>
        <w:t xml:space="preserve">        raise HTTPException(400, 'Only PDF files are accepted')</w:t>
        <w:br/>
        <w:t xml:space="preserve">    data = await file.read(MAX_UPLOAD_BYTES + 1)</w:t>
        <w:br/>
        <w:t xml:space="preserve">    if len(data) &gt; MAX_UPLOAD_BYTES:</w:t>
        <w:br/>
        <w:t xml:space="preserve">        raise HTTPException(413, 'File exceeds 5 MiB limit')</w:t>
        <w:br/>
        <w:t xml:space="preserve">    if not data.startswith(b'%PDF-'):</w:t>
        <w:br/>
        <w:t xml:space="preserve">        raise HTTPException(400, 'File does not appear to be a valid PDF')</w:t>
        <w:br/>
        <w:t xml:space="preserve">    # ... continue with parsing</w:t>
      </w:r>
    </w:p>
    <w:p/>
    <w:p>
      <w:pPr>
        <w:pStyle w:val="Heading3"/>
        <w:jc w:val="left"/>
      </w:pPr>
      <w:r>
        <w:rPr>
          <w:rFonts w:ascii="Times New Roman" w:hAnsi="Times New Roman"/>
          <w:color w:val="000000"/>
        </w:rPr>
        <w:t>J.4  JWT Authentication Dependency (backend/auth.py)</w:t>
      </w:r>
    </w:p>
    <w:p>
      <w:pPr>
        <w:pStyle w:val="NoSpacing"/>
      </w:pPr>
      <w:r>
        <w:rPr>
          <w:rFonts w:ascii="Courier New" w:hAnsi="Courier New"/>
        </w:rPr>
        <w:t>def get_current_user(token: str = Depends(oauth2_scheme), db: Session = Depends(get_db)):</w:t>
        <w:br/>
        <w:t xml:space="preserve">    try:</w:t>
        <w:br/>
        <w:t xml:space="preserve">        payload = jwt.decode(token, settings.JWT_SECRET_KEY, algorithms=[ALGORITHM])</w:t>
        <w:br/>
        <w:t xml:space="preserve">        user_id: int = int(payload.get('sub'))</w:t>
        <w:br/>
        <w:t xml:space="preserve">    except (JWTError, TypeError, ValueError):</w:t>
        <w:br/>
        <w:t xml:space="preserve">        raise HTTPException(status_code=401, detail='Invalid or expired token')</w:t>
        <w:br/>
        <w:t xml:space="preserve">    user = db.query(User).filter(User.id == user_id).first()</w:t>
        <w:br/>
        <w:t xml:space="preserve">    if user is None or not user.is_active:</w:t>
        <w:br/>
        <w:t xml:space="preserve">        raise HTTPException(status_code=401, detail='User not found or inactive')</w:t>
        <w:br/>
        <w:t xml:space="preserve">    return user</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